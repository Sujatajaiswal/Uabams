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UABAMS Cloud Module Work Summary</w:t>
      </w:r>
    </w:p>
    <w:p>
      <w:pPr>
        <w:jc w:val="center"/>
      </w:pPr>
      <w:r>
        <w:rPr>
          <w:color w:val="555555"/>
          <w:sz w:val="26"/>
        </w:rPr>
        <w:t>Meeting Presentation Document</w:t>
      </w:r>
    </w:p>
    <w:p>
      <w:pPr>
        <w:jc w:val="center"/>
      </w:pPr>
      <w:r>
        <w:rPr>
          <w:color w:val="555555"/>
          <w:sz w:val="20"/>
        </w:rPr>
        <w:t>Project: Unattended Axle Box Level Acceleration Measurement System (UABAMS)</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One-line summary</w:t>
            </w:r>
          </w:p>
          <w:p>
            <w:pPr>
              <w:spacing w:after="0"/>
            </w:pPr>
            <w:r>
              <w:rPr>
                <w:sz w:val="18"/>
              </w:rPr>
              <w:t>I implemented the cloud-side UABAMS workflow using FastAPI, Render PostgreSQL, and a PyQt5 desktop interface for calibration, threshold management, gateway data storage, and alert monitoring.</w:t>
            </w:r>
          </w:p>
        </w:tc>
      </w:tr>
    </w:tbl>
    <w:p>
      <w:pPr>
        <w:pStyle w:val="Heading1"/>
      </w:pPr>
      <w:r>
        <w:rPr>
          <w:color w:val="2E74B5"/>
        </w:rPr>
        <w:t>1. Work Completed</w:t>
      </w:r>
    </w:p>
    <w:p>
      <w:pPr>
        <w:pStyle w:val="ListBullet"/>
      </w:pPr>
      <w:r>
        <w:t>Built FastAPI backend APIs for wheel calibration, threshold management, gateway data ingestion, and alerts.</w:t>
      </w:r>
    </w:p>
    <w:p>
      <w:pPr>
        <w:pStyle w:val="ListBullet"/>
      </w:pPr>
      <w:r>
        <w:t>Connected the backend to a Render PostgreSQL cloud database using SQLAlchemy and psycopg2.</w:t>
      </w:r>
    </w:p>
    <w:p>
      <w:pPr>
        <w:pStyle w:val="ListBullet"/>
      </w:pPr>
      <w:r>
        <w:t>Built a PyQt5 desktop UI with five tabs: Wheel Calibration, Threshold, Gateway Data, Alerts, and Cloud Status.</w:t>
      </w:r>
    </w:p>
    <w:p>
      <w:pPr>
        <w:pStyle w:val="ListBullet"/>
      </w:pPr>
      <w:r>
        <w:t>Added route-wise threshold support as required by the UABAMS specification.</w:t>
      </w:r>
    </w:p>
    <w:p>
      <w:pPr>
        <w:pStyle w:val="ListBullet"/>
      </w:pPr>
      <w:r>
        <w:t>Added gateway packet metadata fields: record index, route name, KM marker, meter, status code, and 0.25 m sample distance.</w:t>
      </w:r>
    </w:p>
    <w:p>
      <w:pPr>
        <w:pStyle w:val="ListBullet"/>
      </w:pPr>
      <w:r>
        <w:t>Implemented wheel wear compensation and corrected speed calculation.</w:t>
      </w:r>
    </w:p>
    <w:p>
      <w:pPr>
        <w:pStyle w:val="ListBullet"/>
      </w:pPr>
      <w:r>
        <w:t>Implemented alert generation only when corrected speed is above 80 kmph and acceleration crosses the configured threshold.</w:t>
      </w:r>
    </w:p>
    <w:p>
      <w:pPr>
        <w:pStyle w:val="ListBullet"/>
      </w:pPr>
      <w:r>
        <w:t>Added cloud readiness checks to show API status, Render PostgreSQL connection, schema readiness, and available database tables.</w:t>
      </w:r>
    </w:p>
    <w:p>
      <w:pPr>
        <w:pStyle w:val="ListBullet"/>
      </w:pPr>
      <w:r>
        <w:t>Added a RailMAN export API so processed gateway and alert data can be handed over to RailMAN later.</w:t>
      </w:r>
    </w:p>
    <w:p>
      <w:pPr>
        <w:pStyle w:val="Heading1"/>
      </w:pPr>
      <w:r>
        <w:rPr>
          <w:color w:val="2E74B5"/>
        </w:rPr>
        <w:t>2. Technology Stack</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8EEF5"/>
          </w:tcPr>
          <w:p>
            <w:pPr>
              <w:spacing w:after="0"/>
            </w:pPr>
            <w:r>
              <w:rPr>
                <w:rFonts w:ascii="Calibri" w:hAnsi="Calibri"/>
                <w:b/>
                <w:sz w:val="18"/>
              </w:rPr>
            </w:r>
            <w:r>
              <w:rPr>
                <w:rFonts w:ascii="Calibri" w:hAnsi="Calibri"/>
                <w:b/>
                <w:sz w:val="18"/>
              </w:rPr>
              <w:t>Layer</w:t>
            </w:r>
          </w:p>
        </w:tc>
        <w:tc>
          <w:tcPr>
            <w:tcW w:type="dxa" w:w="3312"/>
            <w:vAlign w:val="center"/>
            <w:shd w:fill="E8EEF5"/>
          </w:tcPr>
          <w:p>
            <w:pPr>
              <w:spacing w:after="0"/>
            </w:pPr>
            <w:r>
              <w:rPr>
                <w:rFonts w:ascii="Calibri" w:hAnsi="Calibri"/>
                <w:b/>
                <w:sz w:val="18"/>
              </w:rPr>
            </w:r>
            <w:r>
              <w:rPr>
                <w:rFonts w:ascii="Calibri" w:hAnsi="Calibri"/>
                <w:b/>
                <w:sz w:val="18"/>
              </w:rPr>
              <w:t>Technology</w:t>
            </w:r>
          </w:p>
        </w:tc>
        <w:tc>
          <w:tcPr>
            <w:tcW w:type="dxa" w:w="3312"/>
            <w:vAlign w:val="center"/>
            <w:shd w:fill="E8EEF5"/>
          </w:tcPr>
          <w:p>
            <w:pPr>
              <w:spacing w:after="0"/>
            </w:pPr>
            <w:r>
              <w:rPr>
                <w:rFonts w:ascii="Calibri" w:hAnsi="Calibri"/>
                <w:b/>
                <w:sz w:val="18"/>
              </w:rPr>
            </w:r>
            <w:r>
              <w:rPr>
                <w:rFonts w:ascii="Calibri" w:hAnsi="Calibri"/>
                <w:b/>
                <w:sz w:val="18"/>
              </w:rPr>
              <w:t>Purpose</w:t>
            </w:r>
          </w:p>
        </w:tc>
      </w:tr>
      <w:tr>
        <w:tc>
          <w:tcPr>
            <w:tcW w:type="dxa" w:w="3312"/>
            <w:vAlign w:val="center"/>
          </w:tcPr>
          <w:p>
            <w:pPr>
              <w:spacing w:after="0"/>
            </w:pPr>
            <w:r>
              <w:rPr>
                <w:rFonts w:ascii="Calibri" w:hAnsi="Calibri"/>
                <w:sz w:val="18"/>
              </w:rPr>
            </w:r>
            <w:r>
              <w:rPr>
                <w:rFonts w:ascii="Calibri" w:hAnsi="Calibri"/>
                <w:b w:val="0"/>
                <w:sz w:val="18"/>
              </w:rPr>
              <w:t>Desktop UI</w:t>
            </w:r>
          </w:p>
        </w:tc>
        <w:tc>
          <w:tcPr>
            <w:tcW w:type="dxa" w:w="3312"/>
            <w:vAlign w:val="center"/>
          </w:tcPr>
          <w:p>
            <w:pPr>
              <w:spacing w:after="0"/>
            </w:pPr>
            <w:r>
              <w:rPr>
                <w:rFonts w:ascii="Calibri" w:hAnsi="Calibri"/>
                <w:sz w:val="18"/>
              </w:rPr>
            </w:r>
            <w:r>
              <w:rPr>
                <w:rFonts w:ascii="Calibri" w:hAnsi="Calibri"/>
                <w:b w:val="0"/>
                <w:sz w:val="18"/>
              </w:rPr>
              <w:t>PyQt5</w:t>
            </w:r>
          </w:p>
        </w:tc>
        <w:tc>
          <w:tcPr>
            <w:tcW w:type="dxa" w:w="3312"/>
            <w:vAlign w:val="center"/>
          </w:tcPr>
          <w:p>
            <w:pPr>
              <w:spacing w:after="0"/>
            </w:pPr>
            <w:r>
              <w:rPr>
                <w:rFonts w:ascii="Calibri" w:hAnsi="Calibri"/>
                <w:sz w:val="18"/>
              </w:rPr>
            </w:r>
            <w:r>
              <w:rPr>
                <w:rFonts w:ascii="Calibri" w:hAnsi="Calibri"/>
                <w:b w:val="0"/>
                <w:sz w:val="18"/>
              </w:rPr>
              <w:t>Operator interface for forms and data tables.</w:t>
            </w:r>
          </w:p>
        </w:tc>
      </w:tr>
      <w:tr>
        <w:tc>
          <w:tcPr>
            <w:tcW w:type="dxa" w:w="3312"/>
            <w:vAlign w:val="center"/>
          </w:tcPr>
          <w:p>
            <w:pPr>
              <w:spacing w:after="0"/>
            </w:pPr>
            <w:r>
              <w:rPr>
                <w:rFonts w:ascii="Calibri" w:hAnsi="Calibri"/>
                <w:sz w:val="18"/>
              </w:rPr>
            </w:r>
            <w:r>
              <w:rPr>
                <w:rFonts w:ascii="Calibri" w:hAnsi="Calibri"/>
                <w:b w:val="0"/>
                <w:sz w:val="18"/>
              </w:rPr>
              <w:t>Backend API</w:t>
            </w:r>
          </w:p>
        </w:tc>
        <w:tc>
          <w:tcPr>
            <w:tcW w:type="dxa" w:w="3312"/>
            <w:vAlign w:val="center"/>
          </w:tcPr>
          <w:p>
            <w:pPr>
              <w:spacing w:after="0"/>
            </w:pPr>
            <w:r>
              <w:rPr>
                <w:rFonts w:ascii="Calibri" w:hAnsi="Calibri"/>
                <w:sz w:val="18"/>
              </w:rPr>
            </w:r>
            <w:r>
              <w:rPr>
                <w:rFonts w:ascii="Calibri" w:hAnsi="Calibri"/>
                <w:b w:val="0"/>
                <w:sz w:val="18"/>
              </w:rPr>
              <w:t>Python + FastAPI</w:t>
            </w:r>
          </w:p>
        </w:tc>
        <w:tc>
          <w:tcPr>
            <w:tcW w:type="dxa" w:w="3312"/>
            <w:vAlign w:val="center"/>
          </w:tcPr>
          <w:p>
            <w:pPr>
              <w:spacing w:after="0"/>
            </w:pPr>
            <w:r>
              <w:rPr>
                <w:rFonts w:ascii="Calibri" w:hAnsi="Calibri"/>
                <w:sz w:val="18"/>
              </w:rPr>
            </w:r>
            <w:r>
              <w:rPr>
                <w:rFonts w:ascii="Calibri" w:hAnsi="Calibri"/>
                <w:b w:val="0"/>
                <w:sz w:val="18"/>
              </w:rPr>
              <w:t>Receives gateway data and exposes APIs.</w:t>
            </w:r>
          </w:p>
        </w:tc>
      </w:tr>
      <w:tr>
        <w:tc>
          <w:tcPr>
            <w:tcW w:type="dxa" w:w="3312"/>
            <w:vAlign w:val="center"/>
          </w:tcPr>
          <w:p>
            <w:pPr>
              <w:spacing w:after="0"/>
            </w:pPr>
            <w:r>
              <w:rPr>
                <w:rFonts w:ascii="Calibri" w:hAnsi="Calibri"/>
                <w:sz w:val="18"/>
              </w:rPr>
            </w:r>
            <w:r>
              <w:rPr>
                <w:rFonts w:ascii="Calibri" w:hAnsi="Calibri"/>
                <w:b w:val="0"/>
                <w:sz w:val="18"/>
              </w:rPr>
              <w:t>Validation</w:t>
            </w:r>
          </w:p>
        </w:tc>
        <w:tc>
          <w:tcPr>
            <w:tcW w:type="dxa" w:w="3312"/>
            <w:vAlign w:val="center"/>
          </w:tcPr>
          <w:p>
            <w:pPr>
              <w:spacing w:after="0"/>
            </w:pPr>
            <w:r>
              <w:rPr>
                <w:rFonts w:ascii="Calibri" w:hAnsi="Calibri"/>
                <w:sz w:val="18"/>
              </w:rPr>
            </w:r>
            <w:r>
              <w:rPr>
                <w:rFonts w:ascii="Calibri" w:hAnsi="Calibri"/>
                <w:b w:val="0"/>
                <w:sz w:val="18"/>
              </w:rPr>
              <w:t>Pydantic</w:t>
            </w:r>
          </w:p>
        </w:tc>
        <w:tc>
          <w:tcPr>
            <w:tcW w:type="dxa" w:w="3312"/>
            <w:vAlign w:val="center"/>
          </w:tcPr>
          <w:p>
            <w:pPr>
              <w:spacing w:after="0"/>
            </w:pPr>
            <w:r>
              <w:rPr>
                <w:rFonts w:ascii="Calibri" w:hAnsi="Calibri"/>
                <w:sz w:val="18"/>
              </w:rPr>
            </w:r>
            <w:r>
              <w:rPr>
                <w:rFonts w:ascii="Calibri" w:hAnsi="Calibri"/>
                <w:b w:val="0"/>
                <w:sz w:val="18"/>
              </w:rPr>
              <w:t>Validates ranges such as +/-100g and threshold 0-100g.</w:t>
            </w:r>
          </w:p>
        </w:tc>
      </w:tr>
      <w:tr>
        <w:tc>
          <w:tcPr>
            <w:tcW w:type="dxa" w:w="3312"/>
            <w:vAlign w:val="center"/>
          </w:tcPr>
          <w:p>
            <w:pPr>
              <w:spacing w:after="0"/>
            </w:pPr>
            <w:r>
              <w:rPr>
                <w:rFonts w:ascii="Calibri" w:hAnsi="Calibri"/>
                <w:sz w:val="18"/>
              </w:rPr>
            </w:r>
            <w:r>
              <w:rPr>
                <w:rFonts w:ascii="Calibri" w:hAnsi="Calibri"/>
                <w:b w:val="0"/>
                <w:sz w:val="18"/>
              </w:rPr>
              <w:t>Database</w:t>
            </w:r>
          </w:p>
        </w:tc>
        <w:tc>
          <w:tcPr>
            <w:tcW w:type="dxa" w:w="3312"/>
            <w:vAlign w:val="center"/>
          </w:tcPr>
          <w:p>
            <w:pPr>
              <w:spacing w:after="0"/>
            </w:pPr>
            <w:r>
              <w:rPr>
                <w:rFonts w:ascii="Calibri" w:hAnsi="Calibri"/>
                <w:sz w:val="18"/>
              </w:rPr>
            </w:r>
            <w:r>
              <w:rPr>
                <w:rFonts w:ascii="Calibri" w:hAnsi="Calibri"/>
                <w:b w:val="0"/>
                <w:sz w:val="18"/>
              </w:rPr>
              <w:t>PostgreSQL on Render</w:t>
            </w:r>
          </w:p>
        </w:tc>
        <w:tc>
          <w:tcPr>
            <w:tcW w:type="dxa" w:w="3312"/>
            <w:vAlign w:val="center"/>
          </w:tcPr>
          <w:p>
            <w:pPr>
              <w:spacing w:after="0"/>
            </w:pPr>
            <w:r>
              <w:rPr>
                <w:rFonts w:ascii="Calibri" w:hAnsi="Calibri"/>
                <w:sz w:val="18"/>
              </w:rPr>
            </w:r>
            <w:r>
              <w:rPr>
                <w:rFonts w:ascii="Calibri" w:hAnsi="Calibri"/>
                <w:b w:val="0"/>
                <w:sz w:val="18"/>
              </w:rPr>
              <w:t>Cloud storage for calibration, thresholds, gateway records, and alerts.</w:t>
            </w:r>
          </w:p>
        </w:tc>
      </w:tr>
      <w:tr>
        <w:tc>
          <w:tcPr>
            <w:tcW w:type="dxa" w:w="3312"/>
            <w:vAlign w:val="center"/>
          </w:tcPr>
          <w:p>
            <w:pPr>
              <w:spacing w:after="0"/>
            </w:pPr>
            <w:r>
              <w:rPr>
                <w:rFonts w:ascii="Calibri" w:hAnsi="Calibri"/>
                <w:sz w:val="18"/>
              </w:rPr>
            </w:r>
            <w:r>
              <w:rPr>
                <w:rFonts w:ascii="Calibri" w:hAnsi="Calibri"/>
                <w:b w:val="0"/>
                <w:sz w:val="18"/>
              </w:rPr>
              <w:t>Database Access</w:t>
            </w:r>
          </w:p>
        </w:tc>
        <w:tc>
          <w:tcPr>
            <w:tcW w:type="dxa" w:w="3312"/>
            <w:vAlign w:val="center"/>
          </w:tcPr>
          <w:p>
            <w:pPr>
              <w:spacing w:after="0"/>
            </w:pPr>
            <w:r>
              <w:rPr>
                <w:rFonts w:ascii="Calibri" w:hAnsi="Calibri"/>
                <w:sz w:val="18"/>
              </w:rPr>
            </w:r>
            <w:r>
              <w:rPr>
                <w:rFonts w:ascii="Calibri" w:hAnsi="Calibri"/>
                <w:b w:val="0"/>
                <w:sz w:val="18"/>
              </w:rPr>
              <w:t>SQLAlchemy + psycopg2</w:t>
            </w:r>
          </w:p>
        </w:tc>
        <w:tc>
          <w:tcPr>
            <w:tcW w:type="dxa" w:w="3312"/>
            <w:vAlign w:val="center"/>
          </w:tcPr>
          <w:p>
            <w:pPr>
              <w:spacing w:after="0"/>
            </w:pPr>
            <w:r>
              <w:rPr>
                <w:rFonts w:ascii="Calibri" w:hAnsi="Calibri"/>
                <w:sz w:val="18"/>
              </w:rPr>
            </w:r>
            <w:r>
              <w:rPr>
                <w:rFonts w:ascii="Calibri" w:hAnsi="Calibri"/>
                <w:b w:val="0"/>
                <w:sz w:val="18"/>
              </w:rPr>
              <w:t>Executes PostgreSQL operations from FastAPI.</w:t>
            </w:r>
          </w:p>
        </w:tc>
      </w:tr>
      <w:tr>
        <w:tc>
          <w:tcPr>
            <w:tcW w:type="dxa" w:w="3312"/>
            <w:vAlign w:val="center"/>
          </w:tcPr>
          <w:p>
            <w:pPr>
              <w:spacing w:after="0"/>
            </w:pPr>
            <w:r>
              <w:rPr>
                <w:rFonts w:ascii="Calibri" w:hAnsi="Calibri"/>
                <w:sz w:val="18"/>
              </w:rPr>
            </w:r>
            <w:r>
              <w:rPr>
                <w:rFonts w:ascii="Calibri" w:hAnsi="Calibri"/>
                <w:b w:val="0"/>
                <w:sz w:val="18"/>
              </w:rPr>
              <w:t>API Testing</w:t>
            </w:r>
          </w:p>
        </w:tc>
        <w:tc>
          <w:tcPr>
            <w:tcW w:type="dxa" w:w="3312"/>
            <w:vAlign w:val="center"/>
          </w:tcPr>
          <w:p>
            <w:pPr>
              <w:spacing w:after="0"/>
            </w:pPr>
            <w:r>
              <w:rPr>
                <w:rFonts w:ascii="Calibri" w:hAnsi="Calibri"/>
                <w:sz w:val="18"/>
              </w:rPr>
            </w:r>
            <w:r>
              <w:rPr>
                <w:rFonts w:ascii="Calibri" w:hAnsi="Calibri"/>
                <w:b w:val="0"/>
                <w:sz w:val="18"/>
              </w:rPr>
              <w:t>Swagger / OpenAPI</w:t>
            </w:r>
          </w:p>
        </w:tc>
        <w:tc>
          <w:tcPr>
            <w:tcW w:type="dxa" w:w="3312"/>
            <w:vAlign w:val="center"/>
          </w:tcPr>
          <w:p>
            <w:pPr>
              <w:spacing w:after="0"/>
            </w:pPr>
            <w:r>
              <w:rPr>
                <w:rFonts w:ascii="Calibri" w:hAnsi="Calibri"/>
                <w:sz w:val="18"/>
              </w:rPr>
            </w:r>
            <w:r>
              <w:rPr>
                <w:rFonts w:ascii="Calibri" w:hAnsi="Calibri"/>
                <w:b w:val="0"/>
                <w:sz w:val="18"/>
              </w:rPr>
              <w:t>Documents and tests the backend endpoints.</w:t>
            </w:r>
          </w:p>
        </w:tc>
      </w:tr>
      <w:tr>
        <w:tc>
          <w:tcPr>
            <w:tcW w:type="dxa" w:w="3312"/>
            <w:vAlign w:val="center"/>
          </w:tcPr>
          <w:p>
            <w:pPr>
              <w:spacing w:after="0"/>
            </w:pPr>
            <w:r>
              <w:rPr>
                <w:rFonts w:ascii="Calibri" w:hAnsi="Calibri"/>
                <w:sz w:val="18"/>
              </w:rPr>
            </w:r>
            <w:r>
              <w:rPr>
                <w:rFonts w:ascii="Calibri" w:hAnsi="Calibri"/>
                <w:b w:val="0"/>
                <w:sz w:val="18"/>
              </w:rPr>
              <w:t>RailMAN Handoff</w:t>
            </w:r>
          </w:p>
        </w:tc>
        <w:tc>
          <w:tcPr>
            <w:tcW w:type="dxa" w:w="3312"/>
            <w:vAlign w:val="center"/>
          </w:tcPr>
          <w:p>
            <w:pPr>
              <w:spacing w:after="0"/>
            </w:pPr>
            <w:r>
              <w:rPr>
                <w:rFonts w:ascii="Calibri" w:hAnsi="Calibri"/>
                <w:sz w:val="18"/>
              </w:rPr>
            </w:r>
            <w:r>
              <w:rPr>
                <w:rFonts w:ascii="Calibri" w:hAnsi="Calibri"/>
                <w:b w:val="0"/>
                <w:sz w:val="18"/>
              </w:rPr>
              <w:t>FastAPI JSON Export</w:t>
            </w:r>
          </w:p>
        </w:tc>
        <w:tc>
          <w:tcPr>
            <w:tcW w:type="dxa" w:w="3312"/>
            <w:vAlign w:val="center"/>
          </w:tcPr>
          <w:p>
            <w:pPr>
              <w:spacing w:after="0"/>
            </w:pPr>
            <w:r>
              <w:rPr>
                <w:rFonts w:ascii="Calibri" w:hAnsi="Calibri"/>
                <w:sz w:val="18"/>
              </w:rPr>
            </w:r>
            <w:r>
              <w:rPr>
                <w:rFonts w:ascii="Calibri" w:hAnsi="Calibri"/>
                <w:b w:val="0"/>
                <w:sz w:val="18"/>
              </w:rPr>
              <w:t>Provides processed gateway and alert records for future RailMAN integration.</w:t>
            </w:r>
          </w:p>
        </w:tc>
      </w:tr>
    </w:tbl>
    <w:p>
      <w:pPr>
        <w:pStyle w:val="Heading1"/>
      </w:pPr>
      <w:r>
        <w:rPr>
          <w:color w:val="2E74B5"/>
        </w:rPr>
        <w:t>3. System Architecture</w:t>
      </w:r>
    </w:p>
    <w:p>
      <w:r>
        <w:t>Current architecture:</w:t>
      </w:r>
    </w:p>
    <w:p>
      <w:pPr>
        <w:pStyle w:val="ListNumber"/>
      </w:pPr>
      <w:r>
        <w:t>PyQt5 desktop app sends user input to FastAPI APIs.</w:t>
      </w:r>
    </w:p>
    <w:p>
      <w:pPr>
        <w:pStyle w:val="ListNumber"/>
      </w:pPr>
      <w:r>
        <w:t>FastAPI validates and processes calibration, threshold, gateway, and alert data.</w:t>
      </w:r>
    </w:p>
    <w:p>
      <w:pPr>
        <w:pStyle w:val="ListNumber"/>
      </w:pPr>
      <w:r>
        <w:t>FastAPI stores records in Render PostgreSQL cloud database.</w:t>
      </w:r>
    </w:p>
    <w:p>
      <w:pPr>
        <w:pStyle w:val="ListNumber"/>
      </w:pPr>
      <w:r>
        <w:t>PyQt5 app refreshes data tables by calling GET APIs.</w:t>
      </w:r>
    </w:p>
    <w:p>
      <w:pPr>
        <w:pStyle w:val="ListNumber"/>
      </w:pPr>
      <w:r>
        <w:t>Cloud Status verifies that the backend can reach the Render PostgreSQL database.</w:t>
      </w:r>
    </w:p>
    <w:p>
      <w:pPr>
        <w:pStyle w:val="ListNumber"/>
      </w:pPr>
      <w:r>
        <w:t>RailMAN export provides a structured output from the cloud backend for future railway integration.</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Architecture flow</w:t>
            </w:r>
          </w:p>
          <w:p>
            <w:pPr>
              <w:spacing w:after="0"/>
            </w:pPr>
            <w:r>
              <w:rPr>
                <w:sz w:val="18"/>
              </w:rPr>
              <w:t>Gateway Device -&gt; FastAPI Backend -&gt; Render PostgreSQL Cloud Database -&gt; PyQt5 Desktop App / Web Dashboard / RailMAN Export</w:t>
            </w:r>
          </w:p>
        </w:tc>
      </w:tr>
    </w:tbl>
    <w:p>
      <w:pPr>
        <w:pStyle w:val="Heading1"/>
      </w:pPr>
      <w:r>
        <w:rPr>
          <w:color w:val="2E74B5"/>
        </w:rPr>
        <w:t>4. Application Workflow</w:t>
      </w:r>
    </w:p>
    <w:p>
      <w:pPr>
        <w:pStyle w:val="ListNumber"/>
      </w:pPr>
      <w:r>
        <w:t>Operator connects the PyQt5 app to the FastAPI URL.</w:t>
      </w:r>
    </w:p>
    <w:p>
      <w:pPr>
        <w:pStyle w:val="ListNumber"/>
      </w:pPr>
      <w:r>
        <w:t>Operator enters wheel calibration data for train, axle, wheel position, wheel diameter, and encoder pulses.</w:t>
      </w:r>
    </w:p>
    <w:p>
      <w:pPr>
        <w:pStyle w:val="ListNumber"/>
      </w:pPr>
      <w:r>
        <w:t>Operator enters route-wise vertical and lateral threshold values.</w:t>
      </w:r>
    </w:p>
    <w:p>
      <w:pPr>
        <w:pStyle w:val="ListNumber"/>
      </w:pPr>
      <w:r>
        <w:t>Gateway sends spatial peak acceleration data with speed, KM, meter, GPS, and status.</w:t>
      </w:r>
    </w:p>
    <w:p>
      <w:pPr>
        <w:pStyle w:val="ListNumber"/>
      </w:pPr>
      <w:r>
        <w:t>Backend stores the gateway record in PostgreSQL.</w:t>
      </w:r>
    </w:p>
    <w:p>
      <w:pPr>
        <w:pStyle w:val="ListNumber"/>
      </w:pPr>
      <w:r>
        <w:t>Backend applies wheel wear correction to calculate corrected speed.</w:t>
      </w:r>
    </w:p>
    <w:p>
      <w:pPr>
        <w:pStyle w:val="ListNumber"/>
      </w:pPr>
      <w:r>
        <w:t>Backend checks corrected speed above 80 kmph and compares acceleration with route thresholds.</w:t>
      </w:r>
    </w:p>
    <w:p>
      <w:pPr>
        <w:pStyle w:val="ListNumber"/>
      </w:pPr>
      <w:r>
        <w:t>If limit is crossed, backend stores an alert record.</w:t>
      </w:r>
    </w:p>
    <w:p>
      <w:pPr>
        <w:pStyle w:val="ListNumber"/>
      </w:pPr>
      <w:r>
        <w:t>PyQt5 UI displays stored gateway data and generated alerts.</w:t>
      </w:r>
    </w:p>
    <w:p>
      <w:pPr>
        <w:pStyle w:val="ListNumber"/>
      </w:pPr>
      <w:r>
        <w:t>Cloud Status page confirms that the API and cloud database are ready.</w:t>
      </w:r>
    </w:p>
    <w:p>
      <w:pPr>
        <w:pStyle w:val="ListNumber"/>
      </w:pPr>
      <w:r>
        <w:t>RailMAN export preview shows the processed data format that can be consumed by RailMAN later.</w:t>
      </w:r>
    </w:p>
    <w:p>
      <w:pPr>
        <w:pStyle w:val="Heading1"/>
      </w:pPr>
      <w:r>
        <w:rPr>
          <w:color w:val="2E74B5"/>
        </w:rPr>
        <w:t>5. Screen-by-Screen UI Explanation</w:t>
      </w:r>
    </w:p>
    <w:p>
      <w:pPr>
        <w:pStyle w:val="Heading2"/>
      </w:pPr>
      <w:r>
        <w:rPr>
          <w:color w:val="2E74B5"/>
        </w:rPr>
        <w:t>Page 1: Wheel Calibration</w:t>
      </w:r>
    </w:p>
    <w:p>
      <w:r>
        <w:t>This page stores wheel wear calibration values. It captures train number, axle number, wheel position, new wheel diameter, current wheel diameter, and encoder pulses per revolution. The backend calculates wheel wear, circumference, distance per pulse, and correction factor.</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Talking point</w:t>
            </w:r>
          </w:p>
          <w:p>
            <w:pPr>
              <w:spacing w:after="0"/>
            </w:pPr>
            <w:r>
              <w:rPr>
                <w:sz w:val="18"/>
              </w:rPr>
              <w:t>While presenting, explain that this satisfies the wheel wear compensation requirement for accurate speed and distance measurement.</w:t>
            </w:r>
          </w:p>
        </w:tc>
      </w:tr>
    </w:tbl>
    <w:tbl>
      <w:tblPr>
        <w:tblW w:type="auto" w:w="0"/>
        <w:tblLayout w:type="autofit"/>
        <w:tblLook w:firstColumn="1" w:firstRow="1" w:lastColumn="0" w:lastRow="0" w:noHBand="0" w:noVBand="1" w:val="04A0"/>
      </w:tblPr>
      <w:tblGrid>
        <w:gridCol w:w="9936"/>
      </w:tblGrid>
      <w:tr>
        <w:tc>
          <w:tcPr>
            <w:tcW w:type="dxa" w:w="9936"/>
            <w:shd w:fill="F7F9FB"/>
          </w:tcPr>
          <w:p>
            <w:pPr>
              <w:spacing w:after="0"/>
              <w:jc w:val="center"/>
            </w:pPr>
            <w:r>
              <w:rPr>
                <w:b/>
                <w:color w:val="555555"/>
                <w:sz w:val="22"/>
              </w:rPr>
              <w:t>Insert Screenshot Here: Page 1: Wheel Calibration</w:t>
            </w:r>
          </w:p>
          <w:p>
            <w:pPr>
              <w:spacing w:after="0"/>
            </w:pPr>
          </w:p>
          <w:p>
            <w:pPr>
              <w:spacing w:after="0"/>
            </w:pPr>
          </w:p>
          <w:p>
            <w:pPr>
              <w:spacing w:after="0"/>
            </w:pPr>
          </w:p>
          <w:p>
            <w:pPr>
              <w:spacing w:after="0"/>
            </w:pPr>
          </w:p>
          <w:p>
            <w:pPr>
              <w:spacing w:after="0"/>
            </w:pPr>
          </w:p>
        </w:tc>
      </w:tr>
    </w:tbl>
    <w:p>
      <w:pPr>
        <w:pStyle w:val="Heading2"/>
      </w:pPr>
      <w:r>
        <w:rPr>
          <w:color w:val="2E74B5"/>
        </w:rPr>
        <w:t>Page 2: Threshold Management</w:t>
      </w:r>
    </w:p>
    <w:p>
      <w:r>
        <w:t>This page stores route-wise vertical and lateral acceleration thresholds. Threshold values are restricted from 0g to 100g.</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Talking point</w:t>
            </w:r>
          </w:p>
          <w:p>
            <w:pPr>
              <w:spacing w:after="0"/>
            </w:pPr>
            <w:r>
              <w:rPr>
                <w:sz w:val="18"/>
              </w:rPr>
              <w:t>While presenting, explain that these are editable predefined limits used for alert generation.</w:t>
            </w:r>
          </w:p>
        </w:tc>
      </w:tr>
    </w:tbl>
    <w:tbl>
      <w:tblPr>
        <w:tblW w:type="auto" w:w="0"/>
        <w:tblLayout w:type="autofit"/>
        <w:tblLook w:firstColumn="1" w:firstRow="1" w:lastColumn="0" w:lastRow="0" w:noHBand="0" w:noVBand="1" w:val="04A0"/>
      </w:tblPr>
      <w:tblGrid>
        <w:gridCol w:w="9936"/>
      </w:tblGrid>
      <w:tr>
        <w:tc>
          <w:tcPr>
            <w:tcW w:type="dxa" w:w="9936"/>
            <w:shd w:fill="F7F9FB"/>
          </w:tcPr>
          <w:p>
            <w:pPr>
              <w:spacing w:after="0"/>
              <w:jc w:val="center"/>
            </w:pPr>
            <w:r>
              <w:rPr>
                <w:b/>
                <w:color w:val="555555"/>
                <w:sz w:val="22"/>
              </w:rPr>
              <w:t>Insert Screenshot Here: Page 2: Threshold Management</w:t>
            </w:r>
          </w:p>
          <w:p>
            <w:pPr>
              <w:spacing w:after="0"/>
            </w:pPr>
          </w:p>
          <w:p>
            <w:pPr>
              <w:spacing w:after="0"/>
            </w:pPr>
          </w:p>
          <w:p>
            <w:pPr>
              <w:spacing w:after="0"/>
            </w:pPr>
          </w:p>
          <w:p>
            <w:pPr>
              <w:spacing w:after="0"/>
            </w:pPr>
          </w:p>
          <w:p>
            <w:pPr>
              <w:spacing w:after="0"/>
            </w:pPr>
          </w:p>
        </w:tc>
      </w:tr>
    </w:tbl>
    <w:p>
      <w:pPr>
        <w:pStyle w:val="Heading2"/>
      </w:pPr>
      <w:r>
        <w:rPr>
          <w:color w:val="2E74B5"/>
        </w:rPr>
        <w:t>Page 3: Gateway Data</w:t>
      </w:r>
    </w:p>
    <w:p>
      <w:r>
        <w:t>This page simulates/receives gateway data. It stores record index, train number, route, KM marker, meter, vertical/lateral acceleration, speed, GPS location, and status code.</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Talking point</w:t>
            </w:r>
          </w:p>
          <w:p>
            <w:pPr>
              <w:spacing w:after="0"/>
            </w:pPr>
            <w:r>
              <w:rPr>
                <w:sz w:val="18"/>
              </w:rPr>
              <w:t>While presenting, explain that the gateway data is stored in cloud PostgreSQL and includes 0.25 m spatial interval metadata.</w:t>
            </w:r>
          </w:p>
        </w:tc>
      </w:tr>
    </w:tbl>
    <w:tbl>
      <w:tblPr>
        <w:tblW w:type="auto" w:w="0"/>
        <w:tblLayout w:type="autofit"/>
        <w:tblLook w:firstColumn="1" w:firstRow="1" w:lastColumn="0" w:lastRow="0" w:noHBand="0" w:noVBand="1" w:val="04A0"/>
      </w:tblPr>
      <w:tblGrid>
        <w:gridCol w:w="9936"/>
      </w:tblGrid>
      <w:tr>
        <w:tc>
          <w:tcPr>
            <w:tcW w:type="dxa" w:w="9936"/>
            <w:shd w:fill="F7F9FB"/>
          </w:tcPr>
          <w:p>
            <w:pPr>
              <w:spacing w:after="0"/>
              <w:jc w:val="center"/>
            </w:pPr>
            <w:r>
              <w:rPr>
                <w:b/>
                <w:color w:val="555555"/>
                <w:sz w:val="22"/>
              </w:rPr>
              <w:t>Insert Screenshot Here: Page 3: Gateway Data</w:t>
            </w:r>
          </w:p>
          <w:p>
            <w:pPr>
              <w:spacing w:after="0"/>
            </w:pPr>
          </w:p>
          <w:p>
            <w:pPr>
              <w:spacing w:after="0"/>
            </w:pPr>
          </w:p>
          <w:p>
            <w:pPr>
              <w:spacing w:after="0"/>
            </w:pPr>
          </w:p>
          <w:p>
            <w:pPr>
              <w:spacing w:after="0"/>
            </w:pPr>
          </w:p>
          <w:p>
            <w:pPr>
              <w:spacing w:after="0"/>
            </w:pPr>
          </w:p>
        </w:tc>
      </w:tr>
    </w:tbl>
    <w:p>
      <w:pPr>
        <w:pStyle w:val="Heading2"/>
      </w:pPr>
      <w:r>
        <w:rPr>
          <w:color w:val="2E74B5"/>
        </w:rPr>
        <w:t>Page 4: Alerts</w:t>
      </w:r>
    </w:p>
    <w:p>
      <w:r>
        <w:t>This page displays generated alerts. Each alert includes train, route, alert type, measured value, threshold value, corrected speed, KM/meter, status, location, and timestamp.</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Talking point</w:t>
            </w:r>
          </w:p>
          <w:p>
            <w:pPr>
              <w:spacing w:after="0"/>
            </w:pPr>
            <w:r>
              <w:rPr>
                <w:sz w:val="18"/>
              </w:rPr>
              <w:t>While presenting, explain that alerts are generated only above 80 kmph and when acceleration exceeds configured limits.</w:t>
            </w:r>
          </w:p>
        </w:tc>
      </w:tr>
    </w:tbl>
    <w:tbl>
      <w:tblPr>
        <w:tblW w:type="auto" w:w="0"/>
        <w:tblLayout w:type="autofit"/>
        <w:tblLook w:firstColumn="1" w:firstRow="1" w:lastColumn="0" w:lastRow="0" w:noHBand="0" w:noVBand="1" w:val="04A0"/>
      </w:tblPr>
      <w:tblGrid>
        <w:gridCol w:w="9936"/>
      </w:tblGrid>
      <w:tr>
        <w:tc>
          <w:tcPr>
            <w:tcW w:type="dxa" w:w="9936"/>
            <w:shd w:fill="F7F9FB"/>
          </w:tcPr>
          <w:p>
            <w:pPr>
              <w:spacing w:after="0"/>
              <w:jc w:val="center"/>
            </w:pPr>
            <w:r>
              <w:rPr>
                <w:b/>
                <w:color w:val="555555"/>
                <w:sz w:val="22"/>
              </w:rPr>
              <w:t>Insert Screenshot Here: Page 4: Alerts</w:t>
            </w:r>
          </w:p>
          <w:p>
            <w:pPr>
              <w:spacing w:after="0"/>
            </w:pPr>
          </w:p>
          <w:p>
            <w:pPr>
              <w:spacing w:after="0"/>
            </w:pPr>
          </w:p>
          <w:p>
            <w:pPr>
              <w:spacing w:after="0"/>
            </w:pPr>
          </w:p>
          <w:p>
            <w:pPr>
              <w:spacing w:after="0"/>
            </w:pPr>
          </w:p>
          <w:p>
            <w:pPr>
              <w:spacing w:after="0"/>
            </w:pPr>
          </w:p>
        </w:tc>
      </w:tr>
    </w:tbl>
    <w:p>
      <w:pPr>
        <w:pStyle w:val="Heading2"/>
      </w:pPr>
      <w:r>
        <w:rPr>
          <w:color w:val="2E74B5"/>
        </w:rPr>
        <w:t>Page 5: Cloud Status</w:t>
      </w:r>
    </w:p>
    <w:p>
      <w:r>
        <w:t>This page verifies the cloud side of the project. It shows API status, database status, Render PostgreSQL host, schema readiness, available tables, gateway ingest endpoint, and RailMAN export endpoint.</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Talking point</w:t>
            </w:r>
          </w:p>
          <w:p>
            <w:pPr>
              <w:spacing w:after="0"/>
            </w:pPr>
            <w:r>
              <w:rPr>
                <w:sz w:val="18"/>
              </w:rPr>
              <w:t>While presenting, explain that the database is already cloud-based on Render PostgreSQL. The local FastAPI server is the development backend and can later be deployed on Render/RailMAN infrastructure.</w:t>
            </w:r>
          </w:p>
        </w:tc>
      </w:tr>
    </w:tbl>
    <w:tbl>
      <w:tblPr>
        <w:tblW w:type="auto" w:w="0"/>
        <w:tblLayout w:type="autofit"/>
        <w:tblLook w:firstColumn="1" w:firstRow="1" w:lastColumn="0" w:lastRow="0" w:noHBand="0" w:noVBand="1" w:val="04A0"/>
      </w:tblPr>
      <w:tblGrid>
        <w:gridCol w:w="9936"/>
      </w:tblGrid>
      <w:tr>
        <w:tc>
          <w:tcPr>
            <w:tcW w:type="dxa" w:w="9936"/>
            <w:shd w:fill="F7F9FB"/>
          </w:tcPr>
          <w:p>
            <w:pPr>
              <w:spacing w:after="0"/>
              <w:jc w:val="center"/>
            </w:pPr>
            <w:r>
              <w:rPr>
                <w:b/>
                <w:color w:val="555555"/>
                <w:sz w:val="22"/>
              </w:rPr>
              <w:t>Insert Screenshot Here: Page 5: Cloud Status</w:t>
            </w:r>
          </w:p>
          <w:p>
            <w:pPr>
              <w:spacing w:after="0"/>
            </w:pPr>
          </w:p>
          <w:p>
            <w:pPr>
              <w:spacing w:after="0"/>
            </w:pPr>
          </w:p>
          <w:p>
            <w:pPr>
              <w:spacing w:after="0"/>
            </w:pPr>
          </w:p>
          <w:p>
            <w:pPr>
              <w:spacing w:after="0"/>
            </w:pPr>
          </w:p>
          <w:p>
            <w:pPr>
              <w:spacing w:after="0"/>
            </w:pPr>
          </w:p>
        </w:tc>
      </w:tr>
    </w:tbl>
    <w:p>
      <w:pPr>
        <w:pStyle w:val="Heading1"/>
      </w:pPr>
      <w:r>
        <w:rPr>
          <w:color w:val="2E74B5"/>
        </w:rPr>
        <w:t>6. Calculations Implemented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8EEF5"/>
          </w:tcPr>
          <w:p>
            <w:pPr>
              <w:spacing w:after="0"/>
            </w:pPr>
            <w:r>
              <w:rPr>
                <w:rFonts w:ascii="Calibri" w:hAnsi="Calibri"/>
                <w:b/>
                <w:sz w:val="18"/>
              </w:rPr>
            </w:r>
            <w:r>
              <w:rPr>
                <w:rFonts w:ascii="Calibri" w:hAnsi="Calibri"/>
                <w:b/>
                <w:sz w:val="18"/>
              </w:rPr>
              <w:t>Calculation</w:t>
            </w:r>
          </w:p>
        </w:tc>
        <w:tc>
          <w:tcPr>
            <w:tcW w:type="dxa" w:w="3312"/>
            <w:vAlign w:val="center"/>
            <w:shd w:fill="E8EEF5"/>
          </w:tcPr>
          <w:p>
            <w:pPr>
              <w:spacing w:after="0"/>
            </w:pPr>
            <w:r>
              <w:rPr>
                <w:rFonts w:ascii="Calibri" w:hAnsi="Calibri"/>
                <w:b/>
                <w:sz w:val="18"/>
              </w:rPr>
            </w:r>
            <w:r>
              <w:rPr>
                <w:rFonts w:ascii="Calibri" w:hAnsi="Calibri"/>
                <w:b/>
                <w:sz w:val="18"/>
              </w:rPr>
              <w:t>Formula</w:t>
            </w:r>
          </w:p>
        </w:tc>
        <w:tc>
          <w:tcPr>
            <w:tcW w:type="dxa" w:w="3312"/>
            <w:vAlign w:val="center"/>
            <w:shd w:fill="E8EEF5"/>
          </w:tcPr>
          <w:p>
            <w:pPr>
              <w:spacing w:after="0"/>
            </w:pPr>
            <w:r>
              <w:rPr>
                <w:rFonts w:ascii="Calibri" w:hAnsi="Calibri"/>
                <w:b/>
                <w:sz w:val="18"/>
              </w:rPr>
            </w:r>
            <w:r>
              <w:rPr>
                <w:rFonts w:ascii="Calibri" w:hAnsi="Calibri"/>
                <w:b/>
                <w:sz w:val="18"/>
              </w:rPr>
              <w:t>Example</w:t>
            </w:r>
          </w:p>
        </w:tc>
      </w:tr>
      <w:tr>
        <w:tc>
          <w:tcPr>
            <w:tcW w:type="dxa" w:w="3312"/>
            <w:vAlign w:val="center"/>
          </w:tcPr>
          <w:p>
            <w:pPr>
              <w:spacing w:after="0"/>
            </w:pPr>
            <w:r>
              <w:rPr>
                <w:rFonts w:ascii="Calibri" w:hAnsi="Calibri"/>
                <w:sz w:val="18"/>
              </w:rPr>
            </w:r>
            <w:r>
              <w:rPr>
                <w:rFonts w:ascii="Calibri" w:hAnsi="Calibri"/>
                <w:b w:val="0"/>
                <w:sz w:val="18"/>
              </w:rPr>
              <w:t>Wheel wear</w:t>
            </w:r>
          </w:p>
        </w:tc>
        <w:tc>
          <w:tcPr>
            <w:tcW w:type="dxa" w:w="3312"/>
            <w:vAlign w:val="center"/>
          </w:tcPr>
          <w:p>
            <w:pPr>
              <w:spacing w:after="0"/>
            </w:pPr>
            <w:r>
              <w:rPr>
                <w:rFonts w:ascii="Calibri" w:hAnsi="Calibri"/>
                <w:sz w:val="18"/>
              </w:rPr>
            </w:r>
            <w:r>
              <w:rPr>
                <w:rFonts w:ascii="Calibri" w:hAnsi="Calibri"/>
                <w:b w:val="0"/>
                <w:sz w:val="18"/>
              </w:rPr>
              <w:t>new_diameter - current_diameter</w:t>
            </w:r>
          </w:p>
        </w:tc>
        <w:tc>
          <w:tcPr>
            <w:tcW w:type="dxa" w:w="3312"/>
            <w:vAlign w:val="center"/>
          </w:tcPr>
          <w:p>
            <w:pPr>
              <w:spacing w:after="0"/>
            </w:pPr>
            <w:r>
              <w:rPr>
                <w:rFonts w:ascii="Calibri" w:hAnsi="Calibri"/>
                <w:sz w:val="18"/>
              </w:rPr>
            </w:r>
            <w:r>
              <w:rPr>
                <w:rFonts w:ascii="Calibri" w:hAnsi="Calibri"/>
                <w:b w:val="0"/>
                <w:sz w:val="18"/>
              </w:rPr>
              <w:t>920 - 890 = 30 mm</w:t>
            </w:r>
          </w:p>
        </w:tc>
      </w:tr>
      <w:tr>
        <w:tc>
          <w:tcPr>
            <w:tcW w:type="dxa" w:w="3312"/>
            <w:vAlign w:val="center"/>
          </w:tcPr>
          <w:p>
            <w:pPr>
              <w:spacing w:after="0"/>
            </w:pPr>
            <w:r>
              <w:rPr>
                <w:rFonts w:ascii="Calibri" w:hAnsi="Calibri"/>
                <w:sz w:val="18"/>
              </w:rPr>
            </w:r>
            <w:r>
              <w:rPr>
                <w:rFonts w:ascii="Calibri" w:hAnsi="Calibri"/>
                <w:b w:val="0"/>
                <w:sz w:val="18"/>
              </w:rPr>
              <w:t>Wheel circumference</w:t>
            </w:r>
          </w:p>
        </w:tc>
        <w:tc>
          <w:tcPr>
            <w:tcW w:type="dxa" w:w="3312"/>
            <w:vAlign w:val="center"/>
          </w:tcPr>
          <w:p>
            <w:pPr>
              <w:spacing w:after="0"/>
            </w:pPr>
            <w:r>
              <w:rPr>
                <w:rFonts w:ascii="Calibri" w:hAnsi="Calibri"/>
                <w:sz w:val="18"/>
              </w:rPr>
            </w:r>
            <w:r>
              <w:rPr>
                <w:rFonts w:ascii="Calibri" w:hAnsi="Calibri"/>
                <w:b w:val="0"/>
                <w:sz w:val="18"/>
              </w:rPr>
              <w:t>pi * current_diameter</w:t>
            </w:r>
          </w:p>
        </w:tc>
        <w:tc>
          <w:tcPr>
            <w:tcW w:type="dxa" w:w="3312"/>
            <w:vAlign w:val="center"/>
          </w:tcPr>
          <w:p>
            <w:pPr>
              <w:spacing w:after="0"/>
            </w:pPr>
            <w:r>
              <w:rPr>
                <w:rFonts w:ascii="Calibri" w:hAnsi="Calibri"/>
                <w:sz w:val="18"/>
              </w:rPr>
            </w:r>
            <w:r>
              <w:rPr>
                <w:rFonts w:ascii="Calibri" w:hAnsi="Calibri"/>
                <w:b w:val="0"/>
                <w:sz w:val="18"/>
              </w:rPr>
              <w:t>3.14159 * 890 = 2796.01 mm</w:t>
            </w:r>
          </w:p>
        </w:tc>
      </w:tr>
      <w:tr>
        <w:tc>
          <w:tcPr>
            <w:tcW w:type="dxa" w:w="3312"/>
            <w:vAlign w:val="center"/>
          </w:tcPr>
          <w:p>
            <w:pPr>
              <w:spacing w:after="0"/>
            </w:pPr>
            <w:r>
              <w:rPr>
                <w:rFonts w:ascii="Calibri" w:hAnsi="Calibri"/>
                <w:sz w:val="18"/>
              </w:rPr>
            </w:r>
            <w:r>
              <w:rPr>
                <w:rFonts w:ascii="Calibri" w:hAnsi="Calibri"/>
                <w:b w:val="0"/>
                <w:sz w:val="18"/>
              </w:rPr>
              <w:t>Distance per pulse</w:t>
            </w:r>
          </w:p>
        </w:tc>
        <w:tc>
          <w:tcPr>
            <w:tcW w:type="dxa" w:w="3312"/>
            <w:vAlign w:val="center"/>
          </w:tcPr>
          <w:p>
            <w:pPr>
              <w:spacing w:after="0"/>
            </w:pPr>
            <w:r>
              <w:rPr>
                <w:rFonts w:ascii="Calibri" w:hAnsi="Calibri"/>
                <w:sz w:val="18"/>
              </w:rPr>
            </w:r>
            <w:r>
              <w:rPr>
                <w:rFonts w:ascii="Calibri" w:hAnsi="Calibri"/>
                <w:b w:val="0"/>
                <w:sz w:val="18"/>
              </w:rPr>
              <w:t>circumference / encoder_pulses</w:t>
            </w:r>
          </w:p>
        </w:tc>
        <w:tc>
          <w:tcPr>
            <w:tcW w:type="dxa" w:w="3312"/>
            <w:vAlign w:val="center"/>
          </w:tcPr>
          <w:p>
            <w:pPr>
              <w:spacing w:after="0"/>
            </w:pPr>
            <w:r>
              <w:rPr>
                <w:rFonts w:ascii="Calibri" w:hAnsi="Calibri"/>
                <w:sz w:val="18"/>
              </w:rPr>
            </w:r>
            <w:r>
              <w:rPr>
                <w:rFonts w:ascii="Calibri" w:hAnsi="Calibri"/>
                <w:b w:val="0"/>
                <w:sz w:val="18"/>
              </w:rPr>
              <w:t>2796.01 / 1024 = 2.73 mm</w:t>
            </w:r>
          </w:p>
        </w:tc>
      </w:tr>
      <w:tr>
        <w:tc>
          <w:tcPr>
            <w:tcW w:type="dxa" w:w="3312"/>
            <w:vAlign w:val="center"/>
          </w:tcPr>
          <w:p>
            <w:pPr>
              <w:spacing w:after="0"/>
            </w:pPr>
            <w:r>
              <w:rPr>
                <w:rFonts w:ascii="Calibri" w:hAnsi="Calibri"/>
                <w:sz w:val="18"/>
              </w:rPr>
            </w:r>
            <w:r>
              <w:rPr>
                <w:rFonts w:ascii="Calibri" w:hAnsi="Calibri"/>
                <w:b w:val="0"/>
                <w:sz w:val="18"/>
              </w:rPr>
              <w:t>Correction factor</w:t>
            </w:r>
          </w:p>
        </w:tc>
        <w:tc>
          <w:tcPr>
            <w:tcW w:type="dxa" w:w="3312"/>
            <w:vAlign w:val="center"/>
          </w:tcPr>
          <w:p>
            <w:pPr>
              <w:spacing w:after="0"/>
            </w:pPr>
            <w:r>
              <w:rPr>
                <w:rFonts w:ascii="Calibri" w:hAnsi="Calibri"/>
                <w:sz w:val="18"/>
              </w:rPr>
            </w:r>
            <w:r>
              <w:rPr>
                <w:rFonts w:ascii="Calibri" w:hAnsi="Calibri"/>
                <w:b w:val="0"/>
                <w:sz w:val="18"/>
              </w:rPr>
              <w:t>current_diameter / new_diameter</w:t>
            </w:r>
          </w:p>
        </w:tc>
        <w:tc>
          <w:tcPr>
            <w:tcW w:type="dxa" w:w="3312"/>
            <w:vAlign w:val="center"/>
          </w:tcPr>
          <w:p>
            <w:pPr>
              <w:spacing w:after="0"/>
            </w:pPr>
            <w:r>
              <w:rPr>
                <w:rFonts w:ascii="Calibri" w:hAnsi="Calibri"/>
                <w:sz w:val="18"/>
              </w:rPr>
            </w:r>
            <w:r>
              <w:rPr>
                <w:rFonts w:ascii="Calibri" w:hAnsi="Calibri"/>
                <w:b w:val="0"/>
                <w:sz w:val="18"/>
              </w:rPr>
              <w:t>890 / 920 = 0.9674</w:t>
            </w:r>
          </w:p>
        </w:tc>
      </w:tr>
      <w:tr>
        <w:tc>
          <w:tcPr>
            <w:tcW w:type="dxa" w:w="3312"/>
            <w:vAlign w:val="center"/>
          </w:tcPr>
          <w:p>
            <w:pPr>
              <w:spacing w:after="0"/>
            </w:pPr>
            <w:r>
              <w:rPr>
                <w:rFonts w:ascii="Calibri" w:hAnsi="Calibri"/>
                <w:sz w:val="18"/>
              </w:rPr>
            </w:r>
            <w:r>
              <w:rPr>
                <w:rFonts w:ascii="Calibri" w:hAnsi="Calibri"/>
                <w:b w:val="0"/>
                <w:sz w:val="18"/>
              </w:rPr>
              <w:t>Corrected speed</w:t>
            </w:r>
          </w:p>
        </w:tc>
        <w:tc>
          <w:tcPr>
            <w:tcW w:type="dxa" w:w="3312"/>
            <w:vAlign w:val="center"/>
          </w:tcPr>
          <w:p>
            <w:pPr>
              <w:spacing w:after="0"/>
            </w:pPr>
            <w:r>
              <w:rPr>
                <w:rFonts w:ascii="Calibri" w:hAnsi="Calibri"/>
                <w:sz w:val="18"/>
              </w:rPr>
            </w:r>
            <w:r>
              <w:rPr>
                <w:rFonts w:ascii="Calibri" w:hAnsi="Calibri"/>
                <w:b w:val="0"/>
                <w:sz w:val="18"/>
              </w:rPr>
              <w:t>gateway_speed * correction_factor</w:t>
            </w:r>
          </w:p>
        </w:tc>
        <w:tc>
          <w:tcPr>
            <w:tcW w:type="dxa" w:w="3312"/>
            <w:vAlign w:val="center"/>
          </w:tcPr>
          <w:p>
            <w:pPr>
              <w:spacing w:after="0"/>
            </w:pPr>
            <w:r>
              <w:rPr>
                <w:rFonts w:ascii="Calibri" w:hAnsi="Calibri"/>
                <w:sz w:val="18"/>
              </w:rPr>
            </w:r>
            <w:r>
              <w:rPr>
                <w:rFonts w:ascii="Calibri" w:hAnsi="Calibri"/>
                <w:b w:val="0"/>
                <w:sz w:val="18"/>
              </w:rPr>
              <w:t>90 * 0.9674 = 87.06 kmph</w:t>
            </w:r>
          </w:p>
        </w:tc>
      </w:tr>
      <w:tr>
        <w:tc>
          <w:tcPr>
            <w:tcW w:type="dxa" w:w="3312"/>
            <w:vAlign w:val="center"/>
          </w:tcPr>
          <w:p>
            <w:pPr>
              <w:spacing w:after="0"/>
            </w:pPr>
            <w:r>
              <w:rPr>
                <w:rFonts w:ascii="Calibri" w:hAnsi="Calibri"/>
                <w:sz w:val="18"/>
              </w:rPr>
            </w:r>
            <w:r>
              <w:rPr>
                <w:rFonts w:ascii="Calibri" w:hAnsi="Calibri"/>
                <w:b w:val="0"/>
                <w:sz w:val="18"/>
              </w:rPr>
              <w:t>Vertical alert</w:t>
            </w:r>
          </w:p>
        </w:tc>
        <w:tc>
          <w:tcPr>
            <w:tcW w:type="dxa" w:w="3312"/>
            <w:vAlign w:val="center"/>
          </w:tcPr>
          <w:p>
            <w:pPr>
              <w:spacing w:after="0"/>
            </w:pPr>
            <w:r>
              <w:rPr>
                <w:rFonts w:ascii="Calibri" w:hAnsi="Calibri"/>
                <w:sz w:val="18"/>
              </w:rPr>
            </w:r>
            <w:r>
              <w:rPr>
                <w:rFonts w:ascii="Calibri" w:hAnsi="Calibri"/>
                <w:b w:val="0"/>
                <w:sz w:val="18"/>
              </w:rPr>
              <w:t>corrected_speed &gt; 80 AND abs(vertical_g) &gt; vertical_threshold</w:t>
            </w:r>
          </w:p>
        </w:tc>
        <w:tc>
          <w:tcPr>
            <w:tcW w:type="dxa" w:w="3312"/>
            <w:vAlign w:val="center"/>
          </w:tcPr>
          <w:p>
            <w:pPr>
              <w:spacing w:after="0"/>
            </w:pPr>
            <w:r>
              <w:rPr>
                <w:rFonts w:ascii="Calibri" w:hAnsi="Calibri"/>
                <w:sz w:val="18"/>
              </w:rPr>
            </w:r>
            <w:r>
              <w:rPr>
                <w:rFonts w:ascii="Calibri" w:hAnsi="Calibri"/>
                <w:b w:val="0"/>
                <w:sz w:val="18"/>
              </w:rPr>
              <w:t>87.06 &gt; 80 and 75 &gt; 50</w:t>
            </w:r>
          </w:p>
        </w:tc>
      </w:tr>
      <w:tr>
        <w:tc>
          <w:tcPr>
            <w:tcW w:type="dxa" w:w="3312"/>
            <w:vAlign w:val="center"/>
          </w:tcPr>
          <w:p>
            <w:pPr>
              <w:spacing w:after="0"/>
            </w:pPr>
            <w:r>
              <w:rPr>
                <w:rFonts w:ascii="Calibri" w:hAnsi="Calibri"/>
                <w:sz w:val="18"/>
              </w:rPr>
            </w:r>
            <w:r>
              <w:rPr>
                <w:rFonts w:ascii="Calibri" w:hAnsi="Calibri"/>
                <w:b w:val="0"/>
                <w:sz w:val="18"/>
              </w:rPr>
              <w:t>Lateral alert</w:t>
            </w:r>
          </w:p>
        </w:tc>
        <w:tc>
          <w:tcPr>
            <w:tcW w:type="dxa" w:w="3312"/>
            <w:vAlign w:val="center"/>
          </w:tcPr>
          <w:p>
            <w:pPr>
              <w:spacing w:after="0"/>
            </w:pPr>
            <w:r>
              <w:rPr>
                <w:rFonts w:ascii="Calibri" w:hAnsi="Calibri"/>
                <w:sz w:val="18"/>
              </w:rPr>
            </w:r>
            <w:r>
              <w:rPr>
                <w:rFonts w:ascii="Calibri" w:hAnsi="Calibri"/>
                <w:b w:val="0"/>
                <w:sz w:val="18"/>
              </w:rPr>
              <w:t>corrected_speed &gt; 80 AND abs(lateral_g) &gt; lateral_threshold</w:t>
            </w:r>
          </w:p>
        </w:tc>
        <w:tc>
          <w:tcPr>
            <w:tcW w:type="dxa" w:w="3312"/>
            <w:vAlign w:val="center"/>
          </w:tcPr>
          <w:p>
            <w:pPr>
              <w:spacing w:after="0"/>
            </w:pPr>
            <w:r>
              <w:rPr>
                <w:rFonts w:ascii="Calibri" w:hAnsi="Calibri"/>
                <w:sz w:val="18"/>
              </w:rPr>
            </w:r>
            <w:r>
              <w:rPr>
                <w:rFonts w:ascii="Calibri" w:hAnsi="Calibri"/>
                <w:b w:val="0"/>
                <w:sz w:val="18"/>
              </w:rPr>
              <w:t>Only triggers if lateral value crosses limit</w:t>
            </w:r>
          </w:p>
        </w:tc>
      </w:tr>
    </w:tbl>
    <w:p>
      <w:pPr>
        <w:pStyle w:val="Heading1"/>
      </w:pPr>
      <w:r>
        <w:rPr>
          <w:color w:val="2E74B5"/>
        </w:rPr>
        <w:t>7. Database Work</w:t>
      </w:r>
    </w:p>
    <w:p>
      <w:r>
        <w:t>The backend creates or updates the following database tables automatically:</w:t>
      </w:r>
    </w:p>
    <w:tbl>
      <w:tblPr>
        <w:tblStyle w:val="TableGrid"/>
        <w:tblW w:type="auto" w:w="0"/>
        <w:tblLook w:firstColumn="1" w:firstRow="1" w:lastColumn="0" w:lastRow="0" w:noHBand="0" w:noVBand="1" w:val="04A0"/>
      </w:tblPr>
      <w:tblGrid>
        <w:gridCol w:w="4968"/>
        <w:gridCol w:w="4968"/>
      </w:tblGrid>
      <w:tr>
        <w:tc>
          <w:tcPr>
            <w:tcW w:type="dxa" w:w="4968"/>
            <w:vAlign w:val="center"/>
            <w:shd w:fill="E8EEF5"/>
          </w:tcPr>
          <w:p>
            <w:pPr>
              <w:spacing w:after="0"/>
            </w:pPr>
            <w:r>
              <w:rPr>
                <w:rFonts w:ascii="Calibri" w:hAnsi="Calibri"/>
                <w:b/>
                <w:sz w:val="18"/>
              </w:rPr>
            </w:r>
            <w:r>
              <w:rPr>
                <w:rFonts w:ascii="Calibri" w:hAnsi="Calibri"/>
                <w:b/>
                <w:sz w:val="18"/>
              </w:rPr>
              <w:t>Table</w:t>
            </w:r>
          </w:p>
        </w:tc>
        <w:tc>
          <w:tcPr>
            <w:tcW w:type="dxa" w:w="4968"/>
            <w:vAlign w:val="center"/>
            <w:shd w:fill="E8EEF5"/>
          </w:tcPr>
          <w:p>
            <w:pPr>
              <w:spacing w:after="0"/>
            </w:pPr>
            <w:r>
              <w:rPr>
                <w:rFonts w:ascii="Calibri" w:hAnsi="Calibri"/>
                <w:b/>
                <w:sz w:val="18"/>
              </w:rPr>
            </w:r>
            <w:r>
              <w:rPr>
                <w:rFonts w:ascii="Calibri" w:hAnsi="Calibri"/>
                <w:b/>
                <w:sz w:val="18"/>
              </w:rPr>
              <w:t>Purpose</w:t>
            </w:r>
          </w:p>
        </w:tc>
      </w:tr>
      <w:tr>
        <w:tc>
          <w:tcPr>
            <w:tcW w:type="dxa" w:w="4968"/>
            <w:vAlign w:val="center"/>
          </w:tcPr>
          <w:p>
            <w:pPr>
              <w:spacing w:after="0"/>
            </w:pPr>
            <w:r>
              <w:rPr>
                <w:rFonts w:ascii="Calibri" w:hAnsi="Calibri"/>
                <w:sz w:val="18"/>
              </w:rPr>
            </w:r>
            <w:r>
              <w:rPr>
                <w:rFonts w:ascii="Calibri" w:hAnsi="Calibri"/>
                <w:b w:val="0"/>
                <w:sz w:val="18"/>
              </w:rPr>
              <w:t>wheel_calibration</w:t>
            </w:r>
          </w:p>
        </w:tc>
        <w:tc>
          <w:tcPr>
            <w:tcW w:type="dxa" w:w="4968"/>
            <w:vAlign w:val="center"/>
          </w:tcPr>
          <w:p>
            <w:pPr>
              <w:spacing w:after="0"/>
            </w:pPr>
            <w:r>
              <w:rPr>
                <w:rFonts w:ascii="Calibri" w:hAnsi="Calibri"/>
                <w:sz w:val="18"/>
              </w:rPr>
            </w:r>
            <w:r>
              <w:rPr>
                <w:rFonts w:ascii="Calibri" w:hAnsi="Calibri"/>
                <w:b w:val="0"/>
                <w:sz w:val="18"/>
              </w:rPr>
              <w:t>Stores train/axle/wheel calibration, wheel wear, correction factor, and distance per pulse.</w:t>
            </w:r>
          </w:p>
        </w:tc>
      </w:tr>
      <w:tr>
        <w:tc>
          <w:tcPr>
            <w:tcW w:type="dxa" w:w="4968"/>
            <w:vAlign w:val="center"/>
          </w:tcPr>
          <w:p>
            <w:pPr>
              <w:spacing w:after="0"/>
            </w:pPr>
            <w:r>
              <w:rPr>
                <w:rFonts w:ascii="Calibri" w:hAnsi="Calibri"/>
                <w:sz w:val="18"/>
              </w:rPr>
            </w:r>
            <w:r>
              <w:rPr>
                <w:rFonts w:ascii="Calibri" w:hAnsi="Calibri"/>
                <w:b w:val="0"/>
                <w:sz w:val="18"/>
              </w:rPr>
              <w:t>thresholds</w:t>
            </w:r>
          </w:p>
        </w:tc>
        <w:tc>
          <w:tcPr>
            <w:tcW w:type="dxa" w:w="4968"/>
            <w:vAlign w:val="center"/>
          </w:tcPr>
          <w:p>
            <w:pPr>
              <w:spacing w:after="0"/>
            </w:pPr>
            <w:r>
              <w:rPr>
                <w:rFonts w:ascii="Calibri" w:hAnsi="Calibri"/>
                <w:sz w:val="18"/>
              </w:rPr>
            </w:r>
            <w:r>
              <w:rPr>
                <w:rFonts w:ascii="Calibri" w:hAnsi="Calibri"/>
                <w:b w:val="0"/>
                <w:sz w:val="18"/>
              </w:rPr>
              <w:t>Stores route-wise vertical and lateral acceleration thresholds.</w:t>
            </w:r>
          </w:p>
        </w:tc>
      </w:tr>
      <w:tr>
        <w:tc>
          <w:tcPr>
            <w:tcW w:type="dxa" w:w="4968"/>
            <w:vAlign w:val="center"/>
          </w:tcPr>
          <w:p>
            <w:pPr>
              <w:spacing w:after="0"/>
            </w:pPr>
            <w:r>
              <w:rPr>
                <w:rFonts w:ascii="Calibri" w:hAnsi="Calibri"/>
                <w:sz w:val="18"/>
              </w:rPr>
            </w:r>
            <w:r>
              <w:rPr>
                <w:rFonts w:ascii="Calibri" w:hAnsi="Calibri"/>
                <w:b w:val="0"/>
                <w:sz w:val="18"/>
              </w:rPr>
              <w:t>acceleration_data</w:t>
            </w:r>
          </w:p>
        </w:tc>
        <w:tc>
          <w:tcPr>
            <w:tcW w:type="dxa" w:w="4968"/>
            <w:vAlign w:val="center"/>
          </w:tcPr>
          <w:p>
            <w:pPr>
              <w:spacing w:after="0"/>
            </w:pPr>
            <w:r>
              <w:rPr>
                <w:rFonts w:ascii="Calibri" w:hAnsi="Calibri"/>
                <w:sz w:val="18"/>
              </w:rPr>
            </w:r>
            <w:r>
              <w:rPr>
                <w:rFonts w:ascii="Calibri" w:hAnsi="Calibri"/>
                <w:b w:val="0"/>
                <w:sz w:val="18"/>
              </w:rPr>
              <w:t>Stores gateway data, corrected speed, route/KM/meter/status, GPS, and sample distance.</w:t>
            </w:r>
          </w:p>
        </w:tc>
      </w:tr>
      <w:tr>
        <w:tc>
          <w:tcPr>
            <w:tcW w:type="dxa" w:w="4968"/>
            <w:vAlign w:val="center"/>
          </w:tcPr>
          <w:p>
            <w:pPr>
              <w:spacing w:after="0"/>
            </w:pPr>
            <w:r>
              <w:rPr>
                <w:rFonts w:ascii="Calibri" w:hAnsi="Calibri"/>
                <w:sz w:val="18"/>
              </w:rPr>
            </w:r>
            <w:r>
              <w:rPr>
                <w:rFonts w:ascii="Calibri" w:hAnsi="Calibri"/>
                <w:b w:val="0"/>
                <w:sz w:val="18"/>
              </w:rPr>
              <w:t>alerts</w:t>
            </w:r>
          </w:p>
        </w:tc>
        <w:tc>
          <w:tcPr>
            <w:tcW w:type="dxa" w:w="4968"/>
            <w:vAlign w:val="center"/>
          </w:tcPr>
          <w:p>
            <w:pPr>
              <w:spacing w:after="0"/>
            </w:pPr>
            <w:r>
              <w:rPr>
                <w:rFonts w:ascii="Calibri" w:hAnsi="Calibri"/>
                <w:sz w:val="18"/>
              </w:rPr>
            </w:r>
            <w:r>
              <w:rPr>
                <w:rFonts w:ascii="Calibri" w:hAnsi="Calibri"/>
                <w:b w:val="0"/>
                <w:sz w:val="18"/>
              </w:rPr>
              <w:t>Stores generated vertical/lateral alerts with measured value, threshold, corrected speed, route/KM/meter, and GPS.</w:t>
            </w:r>
          </w:p>
        </w:tc>
      </w:tr>
    </w:tbl>
    <w:p>
      <w:pPr>
        <w:pStyle w:val="Heading1"/>
      </w:pPr>
      <w:r>
        <w:rPr>
          <w:color w:val="2E74B5"/>
        </w:rPr>
        <w:t>8. Cloud And RailMAN Readiness</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Current cloud status</w:t>
            </w:r>
          </w:p>
          <w:p>
            <w:pPr>
              <w:spacing w:after="0"/>
            </w:pPr>
            <w:r>
              <w:rPr>
                <w:sz w:val="18"/>
              </w:rPr>
              <w:t>The PostgreSQL database is hosted on Render, so calibration, threshold, gateway, and alert data are stored in the cloud. During development, FastAPI still runs locally at http://127.0.0.1:8000. For production, FastAPI should be deployed on Render or the final railway/RailMAN-approved server.</w:t>
            </w:r>
          </w:p>
        </w:tc>
      </w:tr>
    </w:tbl>
    <w:p>
      <w:pPr>
        <w:pStyle w:val="ListBullet"/>
      </w:pPr>
      <w:r>
        <w:t>Cloud database: Render PostgreSQL is used through DATABASE_URL.</w:t>
      </w:r>
    </w:p>
    <w:p>
      <w:pPr>
        <w:pStyle w:val="ListBullet"/>
      </w:pPr>
      <w:r>
        <w:t>Cloud proof endpoint: /cloud/status shows database connection, schema readiness, available tables, and API health.</w:t>
      </w:r>
    </w:p>
    <w:p>
      <w:pPr>
        <w:pStyle w:val="ListBullet"/>
      </w:pPr>
      <w:r>
        <w:t>Gateway cloud flow: gateway data is posted to /api/data and stored in PostgreSQL.</w:t>
      </w:r>
    </w:p>
    <w:p>
      <w:pPr>
        <w:pStyle w:val="ListBullet"/>
      </w:pPr>
      <w:r>
        <w:t>RailMAN handoff: /railman/export returns latest gateway and alert records in a structured JSON response.</w:t>
      </w:r>
    </w:p>
    <w:p>
      <w:pPr>
        <w:pStyle w:val="ListBullet"/>
      </w:pPr>
      <w:r>
        <w:t>Future production step: deploy the FastAPI backend to a public cloud URL so gateway/RailMAN systems can access it directly.</w:t>
      </w:r>
    </w:p>
    <w:p>
      <w:pPr>
        <w:pStyle w:val="Heading1"/>
      </w:pPr>
      <w:r>
        <w:rPr>
          <w:color w:val="2E74B5"/>
        </w:rPr>
        <w:t>9. API Endpoints Implemented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8EEF5"/>
          </w:tcPr>
          <w:p>
            <w:pPr>
              <w:spacing w:after="0"/>
            </w:pPr>
            <w:r>
              <w:rPr>
                <w:rFonts w:ascii="Calibri" w:hAnsi="Calibri"/>
                <w:b/>
                <w:sz w:val="18"/>
              </w:rPr>
            </w:r>
            <w:r>
              <w:rPr>
                <w:rFonts w:ascii="Calibri" w:hAnsi="Calibri"/>
                <w:b/>
                <w:sz w:val="18"/>
              </w:rPr>
              <w:t>Endpoint</w:t>
            </w:r>
          </w:p>
        </w:tc>
        <w:tc>
          <w:tcPr>
            <w:tcW w:type="dxa" w:w="3312"/>
            <w:vAlign w:val="center"/>
            <w:shd w:fill="E8EEF5"/>
          </w:tcPr>
          <w:p>
            <w:pPr>
              <w:spacing w:after="0"/>
            </w:pPr>
            <w:r>
              <w:rPr>
                <w:rFonts w:ascii="Calibri" w:hAnsi="Calibri"/>
                <w:b/>
                <w:sz w:val="18"/>
              </w:rPr>
            </w:r>
            <w:r>
              <w:rPr>
                <w:rFonts w:ascii="Calibri" w:hAnsi="Calibri"/>
                <w:b/>
                <w:sz w:val="18"/>
              </w:rPr>
              <w:t>Method</w:t>
            </w:r>
          </w:p>
        </w:tc>
        <w:tc>
          <w:tcPr>
            <w:tcW w:type="dxa" w:w="3312"/>
            <w:vAlign w:val="center"/>
            <w:shd w:fill="E8EEF5"/>
          </w:tcPr>
          <w:p>
            <w:pPr>
              <w:spacing w:after="0"/>
            </w:pPr>
            <w:r>
              <w:rPr>
                <w:rFonts w:ascii="Calibri" w:hAnsi="Calibri"/>
                <w:b/>
                <w:sz w:val="18"/>
              </w:rPr>
            </w:r>
            <w:r>
              <w:rPr>
                <w:rFonts w:ascii="Calibri" w:hAnsi="Calibri"/>
                <w:b/>
                <w:sz w:val="18"/>
              </w:rPr>
              <w:t>Purpose</w:t>
            </w:r>
          </w:p>
        </w:tc>
      </w:tr>
      <w:tr>
        <w:tc>
          <w:tcPr>
            <w:tcW w:type="dxa" w:w="3312"/>
            <w:vAlign w:val="center"/>
          </w:tcPr>
          <w:p>
            <w:pPr>
              <w:spacing w:after="0"/>
            </w:pPr>
            <w:r>
              <w:rPr>
                <w:rFonts w:ascii="Calibri" w:hAnsi="Calibri"/>
                <w:sz w:val="18"/>
              </w:rPr>
            </w:r>
            <w:r>
              <w:rPr>
                <w:rFonts w:ascii="Calibri" w:hAnsi="Calibri"/>
                <w:b w:val="0"/>
                <w:sz w:val="18"/>
              </w:rPr>
              <w:t>/wheel-calibration</w:t>
            </w:r>
          </w:p>
        </w:tc>
        <w:tc>
          <w:tcPr>
            <w:tcW w:type="dxa" w:w="3312"/>
            <w:vAlign w:val="center"/>
          </w:tcPr>
          <w:p>
            <w:pPr>
              <w:spacing w:after="0"/>
            </w:pPr>
            <w:r>
              <w:rPr>
                <w:rFonts w:ascii="Calibri" w:hAnsi="Calibri"/>
                <w:sz w:val="18"/>
              </w:rPr>
            </w:r>
            <w:r>
              <w:rPr>
                <w:rFonts w:ascii="Calibri" w:hAnsi="Calibri"/>
                <w:b w:val="0"/>
                <w:sz w:val="18"/>
              </w:rPr>
              <w:t>POST/GET</w:t>
            </w:r>
          </w:p>
        </w:tc>
        <w:tc>
          <w:tcPr>
            <w:tcW w:type="dxa" w:w="3312"/>
            <w:vAlign w:val="center"/>
          </w:tcPr>
          <w:p>
            <w:pPr>
              <w:spacing w:after="0"/>
            </w:pPr>
            <w:r>
              <w:rPr>
                <w:rFonts w:ascii="Calibri" w:hAnsi="Calibri"/>
                <w:sz w:val="18"/>
              </w:rPr>
            </w:r>
            <w:r>
              <w:rPr>
                <w:rFonts w:ascii="Calibri" w:hAnsi="Calibri"/>
                <w:b w:val="0"/>
                <w:sz w:val="18"/>
              </w:rPr>
              <w:t>Save and view wheel calibration records.</w:t>
            </w:r>
          </w:p>
        </w:tc>
      </w:tr>
      <w:tr>
        <w:tc>
          <w:tcPr>
            <w:tcW w:type="dxa" w:w="3312"/>
            <w:vAlign w:val="center"/>
          </w:tcPr>
          <w:p>
            <w:pPr>
              <w:spacing w:after="0"/>
            </w:pPr>
            <w:r>
              <w:rPr>
                <w:rFonts w:ascii="Calibri" w:hAnsi="Calibri"/>
                <w:sz w:val="18"/>
              </w:rPr>
            </w:r>
            <w:r>
              <w:rPr>
                <w:rFonts w:ascii="Calibri" w:hAnsi="Calibri"/>
                <w:b w:val="0"/>
                <w:sz w:val="18"/>
              </w:rPr>
              <w:t>/threshold</w:t>
            </w:r>
          </w:p>
        </w:tc>
        <w:tc>
          <w:tcPr>
            <w:tcW w:type="dxa" w:w="3312"/>
            <w:vAlign w:val="center"/>
          </w:tcPr>
          <w:p>
            <w:pPr>
              <w:spacing w:after="0"/>
            </w:pPr>
            <w:r>
              <w:rPr>
                <w:rFonts w:ascii="Calibri" w:hAnsi="Calibri"/>
                <w:sz w:val="18"/>
              </w:rPr>
            </w:r>
            <w:r>
              <w:rPr>
                <w:rFonts w:ascii="Calibri" w:hAnsi="Calibri"/>
                <w:b w:val="0"/>
                <w:sz w:val="18"/>
              </w:rPr>
              <w:t>POST/GET</w:t>
            </w:r>
          </w:p>
        </w:tc>
        <w:tc>
          <w:tcPr>
            <w:tcW w:type="dxa" w:w="3312"/>
            <w:vAlign w:val="center"/>
          </w:tcPr>
          <w:p>
            <w:pPr>
              <w:spacing w:after="0"/>
            </w:pPr>
            <w:r>
              <w:rPr>
                <w:rFonts w:ascii="Calibri" w:hAnsi="Calibri"/>
                <w:sz w:val="18"/>
              </w:rPr>
            </w:r>
            <w:r>
              <w:rPr>
                <w:rFonts w:ascii="Calibri" w:hAnsi="Calibri"/>
                <w:b w:val="0"/>
                <w:sz w:val="18"/>
              </w:rPr>
              <w:t>Save and view route-wise threshold values.</w:t>
            </w:r>
          </w:p>
        </w:tc>
      </w:tr>
      <w:tr>
        <w:tc>
          <w:tcPr>
            <w:tcW w:type="dxa" w:w="3312"/>
            <w:vAlign w:val="center"/>
          </w:tcPr>
          <w:p>
            <w:pPr>
              <w:spacing w:after="0"/>
            </w:pPr>
            <w:r>
              <w:rPr>
                <w:rFonts w:ascii="Calibri" w:hAnsi="Calibri"/>
                <w:sz w:val="18"/>
              </w:rPr>
            </w:r>
            <w:r>
              <w:rPr>
                <w:rFonts w:ascii="Calibri" w:hAnsi="Calibri"/>
                <w:b w:val="0"/>
                <w:sz w:val="18"/>
              </w:rPr>
              <w:t>/api/data</w:t>
            </w:r>
          </w:p>
        </w:tc>
        <w:tc>
          <w:tcPr>
            <w:tcW w:type="dxa" w:w="3312"/>
            <w:vAlign w:val="center"/>
          </w:tcPr>
          <w:p>
            <w:pPr>
              <w:spacing w:after="0"/>
            </w:pPr>
            <w:r>
              <w:rPr>
                <w:rFonts w:ascii="Calibri" w:hAnsi="Calibri"/>
                <w:sz w:val="18"/>
              </w:rPr>
            </w:r>
            <w:r>
              <w:rPr>
                <w:rFonts w:ascii="Calibri" w:hAnsi="Calibri"/>
                <w:b w:val="0"/>
                <w:sz w:val="18"/>
              </w:rPr>
              <w:t>POST/GET</w:t>
            </w:r>
          </w:p>
        </w:tc>
        <w:tc>
          <w:tcPr>
            <w:tcW w:type="dxa" w:w="3312"/>
            <w:vAlign w:val="center"/>
          </w:tcPr>
          <w:p>
            <w:pPr>
              <w:spacing w:after="0"/>
            </w:pPr>
            <w:r>
              <w:rPr>
                <w:rFonts w:ascii="Calibri" w:hAnsi="Calibri"/>
                <w:sz w:val="18"/>
              </w:rPr>
            </w:r>
            <w:r>
              <w:rPr>
                <w:rFonts w:ascii="Calibri" w:hAnsi="Calibri"/>
                <w:b w:val="0"/>
                <w:sz w:val="18"/>
              </w:rPr>
              <w:t>Receive and view gateway data stored in cloud.</w:t>
            </w:r>
          </w:p>
        </w:tc>
      </w:tr>
      <w:tr>
        <w:tc>
          <w:tcPr>
            <w:tcW w:type="dxa" w:w="3312"/>
            <w:vAlign w:val="center"/>
          </w:tcPr>
          <w:p>
            <w:pPr>
              <w:spacing w:after="0"/>
            </w:pPr>
            <w:r>
              <w:rPr>
                <w:rFonts w:ascii="Calibri" w:hAnsi="Calibri"/>
                <w:sz w:val="18"/>
              </w:rPr>
            </w:r>
            <w:r>
              <w:rPr>
                <w:rFonts w:ascii="Calibri" w:hAnsi="Calibri"/>
                <w:b w:val="0"/>
                <w:sz w:val="18"/>
              </w:rPr>
              <w:t>/alerts</w:t>
            </w:r>
          </w:p>
        </w:tc>
        <w:tc>
          <w:tcPr>
            <w:tcW w:type="dxa" w:w="3312"/>
            <w:vAlign w:val="center"/>
          </w:tcPr>
          <w:p>
            <w:pPr>
              <w:spacing w:after="0"/>
            </w:pPr>
            <w:r>
              <w:rPr>
                <w:rFonts w:ascii="Calibri" w:hAnsi="Calibri"/>
                <w:sz w:val="18"/>
              </w:rPr>
            </w:r>
            <w:r>
              <w:rPr>
                <w:rFonts w:ascii="Calibri" w:hAnsi="Calibri"/>
                <w:b w:val="0"/>
                <w:sz w:val="18"/>
              </w:rPr>
              <w:t>GET</w:t>
            </w:r>
          </w:p>
        </w:tc>
        <w:tc>
          <w:tcPr>
            <w:tcW w:type="dxa" w:w="3312"/>
            <w:vAlign w:val="center"/>
          </w:tcPr>
          <w:p>
            <w:pPr>
              <w:spacing w:after="0"/>
            </w:pPr>
            <w:r>
              <w:rPr>
                <w:rFonts w:ascii="Calibri" w:hAnsi="Calibri"/>
                <w:sz w:val="18"/>
              </w:rPr>
            </w:r>
            <w:r>
              <w:rPr>
                <w:rFonts w:ascii="Calibri" w:hAnsi="Calibri"/>
                <w:b w:val="0"/>
                <w:sz w:val="18"/>
              </w:rPr>
              <w:t>View generated alerts.</w:t>
            </w:r>
          </w:p>
        </w:tc>
      </w:tr>
      <w:tr>
        <w:tc>
          <w:tcPr>
            <w:tcW w:type="dxa" w:w="3312"/>
            <w:vAlign w:val="center"/>
          </w:tcPr>
          <w:p>
            <w:pPr>
              <w:spacing w:after="0"/>
            </w:pPr>
            <w:r>
              <w:rPr>
                <w:rFonts w:ascii="Calibri" w:hAnsi="Calibri"/>
                <w:sz w:val="18"/>
              </w:rPr>
            </w:r>
            <w:r>
              <w:rPr>
                <w:rFonts w:ascii="Calibri" w:hAnsi="Calibri"/>
                <w:b w:val="0"/>
                <w:sz w:val="18"/>
              </w:rPr>
              <w:t>/cloud/status</w:t>
            </w:r>
          </w:p>
        </w:tc>
        <w:tc>
          <w:tcPr>
            <w:tcW w:type="dxa" w:w="3312"/>
            <w:vAlign w:val="center"/>
          </w:tcPr>
          <w:p>
            <w:pPr>
              <w:spacing w:after="0"/>
            </w:pPr>
            <w:r>
              <w:rPr>
                <w:rFonts w:ascii="Calibri" w:hAnsi="Calibri"/>
                <w:sz w:val="18"/>
              </w:rPr>
            </w:r>
            <w:r>
              <w:rPr>
                <w:rFonts w:ascii="Calibri" w:hAnsi="Calibri"/>
                <w:b w:val="0"/>
                <w:sz w:val="18"/>
              </w:rPr>
              <w:t>GET</w:t>
            </w:r>
          </w:p>
        </w:tc>
        <w:tc>
          <w:tcPr>
            <w:tcW w:type="dxa" w:w="3312"/>
            <w:vAlign w:val="center"/>
          </w:tcPr>
          <w:p>
            <w:pPr>
              <w:spacing w:after="0"/>
            </w:pPr>
            <w:r>
              <w:rPr>
                <w:rFonts w:ascii="Calibri" w:hAnsi="Calibri"/>
                <w:sz w:val="18"/>
              </w:rPr>
            </w:r>
            <w:r>
              <w:rPr>
                <w:rFonts w:ascii="Calibri" w:hAnsi="Calibri"/>
                <w:b w:val="0"/>
                <w:sz w:val="18"/>
              </w:rPr>
              <w:t>Verify API status, Render PostgreSQL connection, schema readiness, and RailMAN readiness.</w:t>
            </w:r>
          </w:p>
        </w:tc>
      </w:tr>
      <w:tr>
        <w:tc>
          <w:tcPr>
            <w:tcW w:type="dxa" w:w="3312"/>
            <w:vAlign w:val="center"/>
          </w:tcPr>
          <w:p>
            <w:pPr>
              <w:spacing w:after="0"/>
            </w:pPr>
            <w:r>
              <w:rPr>
                <w:rFonts w:ascii="Calibri" w:hAnsi="Calibri"/>
                <w:sz w:val="18"/>
              </w:rPr>
            </w:r>
            <w:r>
              <w:rPr>
                <w:rFonts w:ascii="Calibri" w:hAnsi="Calibri"/>
                <w:b w:val="0"/>
                <w:sz w:val="18"/>
              </w:rPr>
              <w:t>/railman/export</w:t>
            </w:r>
          </w:p>
        </w:tc>
        <w:tc>
          <w:tcPr>
            <w:tcW w:type="dxa" w:w="3312"/>
            <w:vAlign w:val="center"/>
          </w:tcPr>
          <w:p>
            <w:pPr>
              <w:spacing w:after="0"/>
            </w:pPr>
            <w:r>
              <w:rPr>
                <w:rFonts w:ascii="Calibri" w:hAnsi="Calibri"/>
                <w:sz w:val="18"/>
              </w:rPr>
            </w:r>
            <w:r>
              <w:rPr>
                <w:rFonts w:ascii="Calibri" w:hAnsi="Calibri"/>
                <w:b w:val="0"/>
                <w:sz w:val="18"/>
              </w:rPr>
              <w:t>GET</w:t>
            </w:r>
          </w:p>
        </w:tc>
        <w:tc>
          <w:tcPr>
            <w:tcW w:type="dxa" w:w="3312"/>
            <w:vAlign w:val="center"/>
          </w:tcPr>
          <w:p>
            <w:pPr>
              <w:spacing w:after="0"/>
            </w:pPr>
            <w:r>
              <w:rPr>
                <w:rFonts w:ascii="Calibri" w:hAnsi="Calibri"/>
                <w:sz w:val="18"/>
              </w:rPr>
            </w:r>
            <w:r>
              <w:rPr>
                <w:rFonts w:ascii="Calibri" w:hAnsi="Calibri"/>
                <w:b w:val="0"/>
                <w:sz w:val="18"/>
              </w:rPr>
              <w:t>Export processed gateway and alert records for future RailMAN integration.</w:t>
            </w:r>
          </w:p>
        </w:tc>
      </w:tr>
      <w:tr>
        <w:tc>
          <w:tcPr>
            <w:tcW w:type="dxa" w:w="3312"/>
            <w:vAlign w:val="center"/>
          </w:tcPr>
          <w:p>
            <w:pPr>
              <w:spacing w:after="0"/>
            </w:pPr>
            <w:r>
              <w:rPr>
                <w:rFonts w:ascii="Calibri" w:hAnsi="Calibri"/>
                <w:sz w:val="18"/>
              </w:rPr>
            </w:r>
            <w:r>
              <w:rPr>
                <w:rFonts w:ascii="Calibri" w:hAnsi="Calibri"/>
                <w:b w:val="0"/>
                <w:sz w:val="18"/>
              </w:rPr>
              <w:t>/docs</w:t>
            </w:r>
          </w:p>
        </w:tc>
        <w:tc>
          <w:tcPr>
            <w:tcW w:type="dxa" w:w="3312"/>
            <w:vAlign w:val="center"/>
          </w:tcPr>
          <w:p>
            <w:pPr>
              <w:spacing w:after="0"/>
            </w:pPr>
            <w:r>
              <w:rPr>
                <w:rFonts w:ascii="Calibri" w:hAnsi="Calibri"/>
                <w:sz w:val="18"/>
              </w:rPr>
            </w:r>
            <w:r>
              <w:rPr>
                <w:rFonts w:ascii="Calibri" w:hAnsi="Calibri"/>
                <w:b w:val="0"/>
                <w:sz w:val="18"/>
              </w:rPr>
              <w:t>GET</w:t>
            </w:r>
          </w:p>
        </w:tc>
        <w:tc>
          <w:tcPr>
            <w:tcW w:type="dxa" w:w="3312"/>
            <w:vAlign w:val="center"/>
          </w:tcPr>
          <w:p>
            <w:pPr>
              <w:spacing w:after="0"/>
            </w:pPr>
            <w:r>
              <w:rPr>
                <w:rFonts w:ascii="Calibri" w:hAnsi="Calibri"/>
                <w:sz w:val="18"/>
              </w:rPr>
            </w:r>
            <w:r>
              <w:rPr>
                <w:rFonts w:ascii="Calibri" w:hAnsi="Calibri"/>
                <w:b w:val="0"/>
                <w:sz w:val="18"/>
              </w:rPr>
              <w:t>Swagger API documentation.</w:t>
            </w:r>
          </w:p>
        </w:tc>
      </w:tr>
    </w:tbl>
    <w:p>
      <w:pPr>
        <w:pStyle w:val="Heading1"/>
      </w:pPr>
      <w:r>
        <w:rPr>
          <w:color w:val="2E74B5"/>
        </w:rPr>
        <w:t>10. Specification Compliance Mapping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8EEF5"/>
          </w:tcPr>
          <w:p>
            <w:pPr>
              <w:spacing w:after="0"/>
            </w:pPr>
            <w:r>
              <w:rPr>
                <w:rFonts w:ascii="Calibri" w:hAnsi="Calibri"/>
                <w:b/>
                <w:sz w:val="18"/>
              </w:rPr>
            </w:r>
            <w:r>
              <w:rPr>
                <w:rFonts w:ascii="Calibri" w:hAnsi="Calibri"/>
                <w:b/>
                <w:sz w:val="18"/>
              </w:rPr>
              <w:t>Specification Requirement</w:t>
            </w:r>
          </w:p>
        </w:tc>
        <w:tc>
          <w:tcPr>
            <w:tcW w:type="dxa" w:w="3312"/>
            <w:vAlign w:val="center"/>
            <w:shd w:fill="E8EEF5"/>
          </w:tcPr>
          <w:p>
            <w:pPr>
              <w:spacing w:after="0"/>
            </w:pPr>
            <w:r>
              <w:rPr>
                <w:rFonts w:ascii="Calibri" w:hAnsi="Calibri"/>
                <w:b/>
                <w:sz w:val="18"/>
              </w:rPr>
            </w:r>
            <w:r>
              <w:rPr>
                <w:rFonts w:ascii="Calibri" w:hAnsi="Calibri"/>
                <w:b/>
                <w:sz w:val="18"/>
              </w:rPr>
              <w:t>Implemented Work</w:t>
            </w:r>
          </w:p>
        </w:tc>
        <w:tc>
          <w:tcPr>
            <w:tcW w:type="dxa" w:w="3312"/>
            <w:vAlign w:val="center"/>
            <w:shd w:fill="E8EEF5"/>
          </w:tcPr>
          <w:p>
            <w:pPr>
              <w:spacing w:after="0"/>
            </w:pPr>
            <w:r>
              <w:rPr>
                <w:rFonts w:ascii="Calibri" w:hAnsi="Calibri"/>
                <w:b/>
                <w:sz w:val="18"/>
              </w:rPr>
            </w:r>
            <w:r>
              <w:rPr>
                <w:rFonts w:ascii="Calibri" w:hAnsi="Calibri"/>
                <w:b/>
                <w:sz w:val="18"/>
              </w:rPr>
              <w:t>Status</w:t>
            </w:r>
          </w:p>
        </w:tc>
      </w:tr>
      <w:tr>
        <w:tc>
          <w:tcPr>
            <w:tcW w:type="dxa" w:w="3312"/>
            <w:vAlign w:val="center"/>
          </w:tcPr>
          <w:p>
            <w:pPr>
              <w:spacing w:after="0"/>
            </w:pPr>
            <w:r>
              <w:rPr>
                <w:rFonts w:ascii="Calibri" w:hAnsi="Calibri"/>
                <w:sz w:val="18"/>
              </w:rPr>
            </w:r>
            <w:r>
              <w:rPr>
                <w:rFonts w:ascii="Calibri" w:hAnsi="Calibri"/>
                <w:b w:val="0"/>
                <w:sz w:val="18"/>
              </w:rPr>
              <w:t>Axle acceleration up to +/-100g</w:t>
            </w:r>
          </w:p>
        </w:tc>
        <w:tc>
          <w:tcPr>
            <w:tcW w:type="dxa" w:w="3312"/>
            <w:vAlign w:val="center"/>
          </w:tcPr>
          <w:p>
            <w:pPr>
              <w:spacing w:after="0"/>
            </w:pPr>
            <w:r>
              <w:rPr>
                <w:rFonts w:ascii="Calibri" w:hAnsi="Calibri"/>
                <w:sz w:val="18"/>
              </w:rPr>
            </w:r>
            <w:r>
              <w:rPr>
                <w:rFonts w:ascii="Calibri" w:hAnsi="Calibri"/>
                <w:b w:val="0"/>
                <w:sz w:val="18"/>
              </w:rPr>
              <w:t>Backend validates vertical and lateral values between -100g and +100g.</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Editable predefined limits</w:t>
            </w:r>
          </w:p>
        </w:tc>
        <w:tc>
          <w:tcPr>
            <w:tcW w:type="dxa" w:w="3312"/>
            <w:vAlign w:val="center"/>
          </w:tcPr>
          <w:p>
            <w:pPr>
              <w:spacing w:after="0"/>
            </w:pPr>
            <w:r>
              <w:rPr>
                <w:rFonts w:ascii="Calibri" w:hAnsi="Calibri"/>
                <w:sz w:val="18"/>
              </w:rPr>
            </w:r>
            <w:r>
              <w:rPr>
                <w:rFonts w:ascii="Calibri" w:hAnsi="Calibri"/>
                <w:b w:val="0"/>
                <w:sz w:val="18"/>
              </w:rPr>
              <w:t>Route-wise vertical and lateral threshold management added.</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Alerts above 80 kmph</w:t>
            </w:r>
          </w:p>
        </w:tc>
        <w:tc>
          <w:tcPr>
            <w:tcW w:type="dxa" w:w="3312"/>
            <w:vAlign w:val="center"/>
          </w:tcPr>
          <w:p>
            <w:pPr>
              <w:spacing w:after="0"/>
            </w:pPr>
            <w:r>
              <w:rPr>
                <w:rFonts w:ascii="Calibri" w:hAnsi="Calibri"/>
                <w:sz w:val="18"/>
              </w:rPr>
            </w:r>
            <w:r>
              <w:rPr>
                <w:rFonts w:ascii="Calibri" w:hAnsi="Calibri"/>
                <w:b w:val="0"/>
                <w:sz w:val="18"/>
              </w:rPr>
              <w:t>Alert logic checks corrected_speed_kmph &gt; 80 before generating alert.</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Wheel wear compensation</w:t>
            </w:r>
          </w:p>
        </w:tc>
        <w:tc>
          <w:tcPr>
            <w:tcW w:type="dxa" w:w="3312"/>
            <w:vAlign w:val="center"/>
          </w:tcPr>
          <w:p>
            <w:pPr>
              <w:spacing w:after="0"/>
            </w:pPr>
            <w:r>
              <w:rPr>
                <w:rFonts w:ascii="Calibri" w:hAnsi="Calibri"/>
                <w:sz w:val="18"/>
              </w:rPr>
            </w:r>
            <w:r>
              <w:rPr>
                <w:rFonts w:ascii="Calibri" w:hAnsi="Calibri"/>
                <w:b w:val="0"/>
                <w:sz w:val="18"/>
              </w:rPr>
              <w:t>Correction factor and corrected speed are calculated from wheel diameters.</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Spatial acceleration interval 25 cm</w:t>
            </w:r>
          </w:p>
        </w:tc>
        <w:tc>
          <w:tcPr>
            <w:tcW w:type="dxa" w:w="3312"/>
            <w:vAlign w:val="center"/>
          </w:tcPr>
          <w:p>
            <w:pPr>
              <w:spacing w:after="0"/>
            </w:pPr>
            <w:r>
              <w:rPr>
                <w:rFonts w:ascii="Calibri" w:hAnsi="Calibri"/>
                <w:sz w:val="18"/>
              </w:rPr>
            </w:r>
            <w:r>
              <w:rPr>
                <w:rFonts w:ascii="Calibri" w:hAnsi="Calibri"/>
                <w:b w:val="0"/>
                <w:sz w:val="18"/>
              </w:rPr>
              <w:t>Gateway records store sample_distance_m = 0.25.</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Data stored in database</w:t>
            </w:r>
          </w:p>
        </w:tc>
        <w:tc>
          <w:tcPr>
            <w:tcW w:type="dxa" w:w="3312"/>
            <w:vAlign w:val="center"/>
          </w:tcPr>
          <w:p>
            <w:pPr>
              <w:spacing w:after="0"/>
            </w:pPr>
            <w:r>
              <w:rPr>
                <w:rFonts w:ascii="Calibri" w:hAnsi="Calibri"/>
                <w:sz w:val="18"/>
              </w:rPr>
            </w:r>
            <w:r>
              <w:rPr>
                <w:rFonts w:ascii="Calibri" w:hAnsi="Calibri"/>
                <w:b w:val="0"/>
                <w:sz w:val="18"/>
              </w:rPr>
              <w:t>Render PostgreSQL stores calibration, threshold, gateway, and alert data.</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Gateway packet details</w:t>
            </w:r>
          </w:p>
        </w:tc>
        <w:tc>
          <w:tcPr>
            <w:tcW w:type="dxa" w:w="3312"/>
            <w:vAlign w:val="center"/>
          </w:tcPr>
          <w:p>
            <w:pPr>
              <w:spacing w:after="0"/>
            </w:pPr>
            <w:r>
              <w:rPr>
                <w:rFonts w:ascii="Calibri" w:hAnsi="Calibri"/>
                <w:sz w:val="18"/>
              </w:rPr>
            </w:r>
            <w:r>
              <w:rPr>
                <w:rFonts w:ascii="Calibri" w:hAnsi="Calibri"/>
                <w:b w:val="0"/>
                <w:sz w:val="18"/>
              </w:rPr>
              <w:t>Record index, speed, KM, meter, status, latitude, and longitude are stored with gateway records.</w:t>
            </w:r>
          </w:p>
        </w:tc>
        <w:tc>
          <w:tcPr>
            <w:tcW w:type="dxa" w:w="3312"/>
            <w:vAlign w:val="center"/>
          </w:tcPr>
          <w:p>
            <w:pPr>
              <w:spacing w:after="0"/>
            </w:pPr>
            <w:r>
              <w:rPr>
                <w:rFonts w:ascii="Calibri" w:hAnsi="Calibri"/>
                <w:sz w:val="18"/>
              </w:rPr>
            </w:r>
            <w:r>
              <w:rPr>
                <w:rFonts w:ascii="Calibri" w:hAnsi="Calibri"/>
                <w:b w:val="0"/>
                <w:sz w:val="18"/>
              </w:rPr>
              <w:t>Completed</w:t>
            </w:r>
          </w:p>
        </w:tc>
      </w:tr>
      <w:tr>
        <w:tc>
          <w:tcPr>
            <w:tcW w:type="dxa" w:w="3312"/>
            <w:vAlign w:val="center"/>
          </w:tcPr>
          <w:p>
            <w:pPr>
              <w:spacing w:after="0"/>
            </w:pPr>
            <w:r>
              <w:rPr>
                <w:rFonts w:ascii="Calibri" w:hAnsi="Calibri"/>
                <w:sz w:val="18"/>
              </w:rPr>
            </w:r>
            <w:r>
              <w:rPr>
                <w:rFonts w:ascii="Calibri" w:hAnsi="Calibri"/>
                <w:b w:val="0"/>
                <w:sz w:val="18"/>
              </w:rPr>
              <w:t>Railway/RailMAN future use</w:t>
            </w:r>
          </w:p>
        </w:tc>
        <w:tc>
          <w:tcPr>
            <w:tcW w:type="dxa" w:w="3312"/>
            <w:vAlign w:val="center"/>
          </w:tcPr>
          <w:p>
            <w:pPr>
              <w:spacing w:after="0"/>
            </w:pPr>
            <w:r>
              <w:rPr>
                <w:rFonts w:ascii="Calibri" w:hAnsi="Calibri"/>
                <w:sz w:val="18"/>
              </w:rPr>
            </w:r>
            <w:r>
              <w:rPr>
                <w:rFonts w:ascii="Calibri" w:hAnsi="Calibri"/>
                <w:b w:val="0"/>
                <w:sz w:val="18"/>
              </w:rPr>
              <w:t>RailMAN export endpoint is prepared for structured cloud data handoff.</w:t>
            </w:r>
          </w:p>
        </w:tc>
        <w:tc>
          <w:tcPr>
            <w:tcW w:type="dxa" w:w="3312"/>
            <w:vAlign w:val="center"/>
          </w:tcPr>
          <w:p>
            <w:pPr>
              <w:spacing w:after="0"/>
            </w:pPr>
            <w:r>
              <w:rPr>
                <w:rFonts w:ascii="Calibri" w:hAnsi="Calibri"/>
                <w:sz w:val="18"/>
              </w:rPr>
            </w:r>
            <w:r>
              <w:rPr>
                <w:rFonts w:ascii="Calibri" w:hAnsi="Calibri"/>
                <w:b w:val="0"/>
                <w:sz w:val="18"/>
              </w:rPr>
              <w:t>Prototype ready</w:t>
            </w:r>
          </w:p>
        </w:tc>
      </w:tr>
    </w:tbl>
    <w:p>
      <w:pPr>
        <w:pStyle w:val="Heading1"/>
      </w:pPr>
      <w:r>
        <w:rPr>
          <w:color w:val="2E74B5"/>
        </w:rPr>
        <w:t>11. Demo Workflow For Tomorrow</w:t>
      </w:r>
    </w:p>
    <w:p>
      <w:pPr>
        <w:pStyle w:val="ListNumber"/>
      </w:pPr>
      <w:r>
        <w:t>Start FastAPI backend using uvicorn.</w:t>
      </w:r>
    </w:p>
    <w:p>
      <w:pPr>
        <w:pStyle w:val="ListNumber"/>
      </w:pPr>
      <w:r>
        <w:t>Open the PyQt5 desktop application.</w:t>
      </w:r>
    </w:p>
    <w:p>
      <w:pPr>
        <w:pStyle w:val="ListNumber"/>
      </w:pPr>
      <w:r>
        <w:t>Click Connect and confirm the API URL is http://127.0.0.1:8000 for local demo.</w:t>
      </w:r>
    </w:p>
    <w:p>
      <w:pPr>
        <w:pStyle w:val="ListNumber"/>
      </w:pPr>
      <w:r>
        <w:t>Open Cloud Status and click Refresh Cloud Status to show database connection and schema readiness.</w:t>
      </w:r>
    </w:p>
    <w:p>
      <w:pPr>
        <w:pStyle w:val="ListNumber"/>
      </w:pPr>
      <w:r>
        <w:t>Open Threshold and set route DEFAULT with vertical/lateral threshold values.</w:t>
      </w:r>
    </w:p>
    <w:p>
      <w:pPr>
        <w:pStyle w:val="ListNumber"/>
      </w:pPr>
      <w:r>
        <w:t>Open Wheel Calibration and save calibration values for train, axle, and wheel.</w:t>
      </w:r>
    </w:p>
    <w:p>
      <w:pPr>
        <w:pStyle w:val="ListNumber"/>
      </w:pPr>
      <w:r>
        <w:t>Open Gateway Data and send sample data with speed above 80 kmph.</w:t>
      </w:r>
    </w:p>
    <w:p>
      <w:pPr>
        <w:pStyle w:val="ListNumber"/>
      </w:pPr>
      <w:r>
        <w:t>Open Alerts and show the generated alert record.</w:t>
      </w:r>
    </w:p>
    <w:p>
      <w:pPr>
        <w:pStyle w:val="ListNumber"/>
      </w:pPr>
      <w:r>
        <w:t>Return to Cloud Status and preview RailMAN Export to show the future RailMAN handoff data.</w:t>
      </w:r>
    </w:p>
    <w:p>
      <w:pPr>
        <w:pStyle w:val="Heading1"/>
      </w:pPr>
      <w:r>
        <w:rPr>
          <w:color w:val="2E74B5"/>
        </w:rPr>
        <w:t>12. 500 Error Explanation And Demo Fix</w:t>
      </w:r>
    </w:p>
    <w:tbl>
      <w:tblPr>
        <w:tblW w:type="auto" w:w="0"/>
        <w:tblLayout w:type="autofit"/>
        <w:tblLook w:firstColumn="1" w:firstRow="1" w:lastColumn="0" w:lastRow="0" w:noHBand="0" w:noVBand="1" w:val="04A0"/>
      </w:tblPr>
      <w:tblGrid>
        <w:gridCol w:w="9936"/>
      </w:tblGrid>
      <w:tr>
        <w:tc>
          <w:tcPr>
            <w:tcW w:type="dxa" w:w="9936"/>
            <w:shd w:fill="F4F6F9"/>
          </w:tcPr>
          <w:p>
            <w:pPr>
              <w:spacing w:after="40"/>
            </w:pPr>
            <w:r>
              <w:rPr>
                <w:b/>
                <w:color w:val="1F3A5F"/>
                <w:sz w:val="20"/>
              </w:rPr>
              <w:t>Observed error</w:t>
            </w:r>
          </w:p>
          <w:p>
            <w:pPr>
              <w:spacing w:after="0"/>
            </w:pPr>
            <w:r>
              <w:rPr>
                <w:sz w:val="18"/>
              </w:rPr>
              <w:t>The PyQt app showed 500 Internal Server Error for /threshold?route_name=DEFAULT. This means the desktop UI reached FastAPI, but the backend endpoint failed while reading threshold data.</w:t>
            </w:r>
          </w:p>
        </w:tc>
      </w:tr>
    </w:tbl>
    <w:p>
      <w:pPr>
        <w:pStyle w:val="ListBullet"/>
      </w:pPr>
      <w:r>
        <w:t>Most likely reason during development: the backend server was running old code or an older database schema before the latest changes were loaded.</w:t>
      </w:r>
    </w:p>
    <w:p>
      <w:pPr>
        <w:pStyle w:val="ListBullet"/>
      </w:pPr>
      <w:r>
        <w:t>Fix before demo: stop uvicorn using Ctrl+C, restart FastAPI with --reload, restart the PyQt app, and click Connect again.</w:t>
      </w:r>
    </w:p>
    <w:p>
      <w:pPr>
        <w:pStyle w:val="ListBullet"/>
      </w:pPr>
      <w:r>
        <w:t>Verification: /threshold, /cloud/status, and /railman/export were checked after the update and are working.</w:t>
      </w:r>
    </w:p>
    <w:p>
      <w:pPr>
        <w:pStyle w:val="Heading1"/>
      </w:pPr>
      <w:r>
        <w:rPr>
          <w:color w:val="2E74B5"/>
        </w:rPr>
        <w:t>13. Meeting Script</w:t>
      </w:r>
    </w:p>
    <w:p>
      <w:pPr>
        <w:pStyle w:val="ListBullet"/>
      </w:pPr>
      <w:r>
        <w:t>I implemented the cloud-side UABAMS module using FastAPI and Render PostgreSQL.</w:t>
      </w:r>
    </w:p>
    <w:p>
      <w:pPr>
        <w:pStyle w:val="ListBullet"/>
      </w:pPr>
      <w:r>
        <w:t>I added a PyQt5 desktop interface for operators to manage calibration, thresholds, gateway data, alerts, and cloud status.</w:t>
      </w:r>
    </w:p>
    <w:p>
      <w:pPr>
        <w:pStyle w:val="ListBullet"/>
      </w:pPr>
      <w:r>
        <w:t>The wheel calibration page calculates wheel wear and correction factor for accurate speed and distance.</w:t>
      </w:r>
    </w:p>
    <w:p>
      <w:pPr>
        <w:pStyle w:val="ListBullet"/>
      </w:pPr>
      <w:r>
        <w:t>The threshold page supports route-wise vertical and lateral limits from 0g to 100g.</w:t>
      </w:r>
    </w:p>
    <w:p>
      <w:pPr>
        <w:pStyle w:val="ListBullet"/>
      </w:pPr>
      <w:r>
        <w:t>The gateway page stores spatial gateway data with index, KM, meter, GPS, speed, and status.</w:t>
      </w:r>
    </w:p>
    <w:p>
      <w:pPr>
        <w:pStyle w:val="ListBullet"/>
      </w:pPr>
      <w:r>
        <w:t>The alert page shows alerts generated only when corrected speed is above 80 kmph and acceleration crosses threshold.</w:t>
      </w:r>
    </w:p>
    <w:p>
      <w:pPr>
        <w:pStyle w:val="ListBullet"/>
      </w:pPr>
      <w:r>
        <w:t>The Cloud Status page proves that the API can connect to the Render PostgreSQL cloud database.</w:t>
      </w:r>
    </w:p>
    <w:p>
      <w:pPr>
        <w:pStyle w:val="ListBullet"/>
      </w:pPr>
      <w:r>
        <w:t>The RailMAN export endpoint is prepared so later RailMAN can consume processed gateway and alert records.</w:t>
      </w:r>
    </w:p>
    <w:p>
      <w:pPr>
        <w:pStyle w:val="ListBullet"/>
      </w:pPr>
      <w:r>
        <w:t>The database schema is aligned with the specification and supports cloud storage for reports/data.</w:t>
      </w:r>
    </w:p>
    <w:p>
      <w:pPr>
        <w:pStyle w:val="Heading1"/>
      </w:pPr>
      <w:r>
        <w:rPr>
          <w:color w:val="2E74B5"/>
        </w:rPr>
        <w:t>14. Future Enhancements</w:t>
      </w:r>
    </w:p>
    <w:p>
      <w:pPr>
        <w:pStyle w:val="ListBullet"/>
      </w:pPr>
      <w:r>
        <w:t>Deploy the FastAPI backend itself on Render so gateway devices can post directly to a public cloud URL.</w:t>
      </w:r>
    </w:p>
    <w:p>
      <w:pPr>
        <w:pStyle w:val="ListBullet"/>
      </w:pPr>
      <w:r>
        <w:t>Add authentication for operator login and protected API access.</w:t>
      </w:r>
    </w:p>
    <w:p>
      <w:pPr>
        <w:pStyle w:val="ListBullet"/>
      </w:pPr>
      <w:r>
        <w:t>Add export options for CSV/PDF reports.</w:t>
      </w:r>
    </w:p>
    <w:p>
      <w:pPr>
        <w:pStyle w:val="ListBullet"/>
      </w:pPr>
      <w:r>
        <w:t>Add SMS/notification integration for generated alerts.</w:t>
      </w:r>
    </w:p>
    <w:p>
      <w:pPr>
        <w:pStyle w:val="ListBullet"/>
      </w:pPr>
      <w:r>
        <w:t>Add 50 m highest-peak grouping logic if required for final alert notification compliance.</w:t>
      </w:r>
    </w:p>
    <w:p>
      <w:pPr>
        <w:pStyle w:val="ListBullet"/>
      </w:pPr>
      <w:r>
        <w:t>Add dashboard charts for speed, vertical acceleration, lateral acceleration, and alert trend.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UABAMS Cloud Module Work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